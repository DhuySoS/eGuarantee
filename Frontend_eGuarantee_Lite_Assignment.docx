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0535" w14:textId="710BD239" w:rsidR="0078000E" w:rsidRDefault="00000000">
      <w:pPr>
        <w:spacing w:before="1800"/>
        <w:jc w:val="center"/>
      </w:pPr>
      <w:r>
        <w:rPr>
          <w:b/>
          <w:color w:val="2160A8"/>
          <w:sz w:val="26"/>
        </w:rPr>
        <w:t>FRONTEND ASSIGNMENT</w:t>
      </w:r>
    </w:p>
    <w:p w14:paraId="46B1A2E9" w14:textId="77777777" w:rsidR="0078000E" w:rsidRDefault="00000000">
      <w:pPr>
        <w:jc w:val="center"/>
      </w:pPr>
      <w:r>
        <w:rPr>
          <w:b/>
          <w:color w:val="12355B"/>
          <w:sz w:val="60"/>
        </w:rPr>
        <w:t>eGuarantee Lite</w:t>
      </w:r>
    </w:p>
    <w:p w14:paraId="27C3AAA0" w14:textId="77777777" w:rsidR="0078000E" w:rsidRDefault="00000000">
      <w:pPr>
        <w:jc w:val="center"/>
      </w:pPr>
      <w:r>
        <w:rPr>
          <w:color w:val="505050"/>
          <w:sz w:val="32"/>
        </w:rPr>
        <w:t>Guarantee Request Management</w:t>
      </w:r>
    </w:p>
    <w:p w14:paraId="187577C5" w14:textId="77777777" w:rsidR="0078000E" w:rsidRDefault="0078000E"/>
    <w:tbl>
      <w:tblPr>
        <w:tblStyle w:val="TableGrid"/>
        <w:tblW w:w="0" w:type="auto"/>
        <w:jc w:val="center"/>
        <w:tblLook w:val="04A0" w:firstRow="1" w:lastRow="0" w:firstColumn="1" w:lastColumn="0" w:noHBand="0" w:noVBand="1"/>
      </w:tblPr>
      <w:tblGrid>
        <w:gridCol w:w="2304"/>
        <w:gridCol w:w="7632"/>
      </w:tblGrid>
      <w:tr w:rsidR="0078000E" w14:paraId="2B14DFDC" w14:textId="77777777">
        <w:trPr>
          <w:tblHeader/>
          <w:jc w:val="center"/>
        </w:trPr>
        <w:tc>
          <w:tcPr>
            <w:tcW w:w="2304" w:type="dxa"/>
            <w:shd w:val="clear" w:color="auto" w:fill="D9EAF7"/>
            <w:vAlign w:val="center"/>
          </w:tcPr>
          <w:p w14:paraId="6D808A85" w14:textId="77777777" w:rsidR="0078000E" w:rsidRDefault="00000000">
            <w:r>
              <w:rPr>
                <w:b/>
                <w:color w:val="12355B"/>
                <w:sz w:val="18"/>
              </w:rPr>
              <w:t>Thông tin</w:t>
            </w:r>
          </w:p>
        </w:tc>
        <w:tc>
          <w:tcPr>
            <w:tcW w:w="7632" w:type="dxa"/>
            <w:shd w:val="clear" w:color="auto" w:fill="D9EAF7"/>
            <w:vAlign w:val="center"/>
          </w:tcPr>
          <w:p w14:paraId="774EF4DE" w14:textId="77777777" w:rsidR="0078000E" w:rsidRDefault="00000000">
            <w:r>
              <w:rPr>
                <w:b/>
                <w:color w:val="12355B"/>
                <w:sz w:val="18"/>
              </w:rPr>
              <w:t>Nội dung</w:t>
            </w:r>
          </w:p>
        </w:tc>
      </w:tr>
      <w:tr w:rsidR="0078000E" w14:paraId="09AEE96C" w14:textId="77777777">
        <w:trPr>
          <w:jc w:val="center"/>
        </w:trPr>
        <w:tc>
          <w:tcPr>
            <w:tcW w:w="2304" w:type="dxa"/>
            <w:vAlign w:val="center"/>
          </w:tcPr>
          <w:p w14:paraId="5ADCD476" w14:textId="77777777" w:rsidR="0078000E" w:rsidRDefault="00000000">
            <w:r>
              <w:rPr>
                <w:sz w:val="17"/>
              </w:rPr>
              <w:t>Thời gian thực hiện</w:t>
            </w:r>
          </w:p>
        </w:tc>
        <w:tc>
          <w:tcPr>
            <w:tcW w:w="7632" w:type="dxa"/>
            <w:vAlign w:val="center"/>
          </w:tcPr>
          <w:p w14:paraId="64CF8F07" w14:textId="77777777" w:rsidR="0078000E" w:rsidRDefault="00000000">
            <w:r>
              <w:rPr>
                <w:sz w:val="17"/>
              </w:rPr>
              <w:t>04 tuần</w:t>
            </w:r>
          </w:p>
        </w:tc>
      </w:tr>
      <w:tr w:rsidR="0078000E" w14:paraId="25FD15E8" w14:textId="77777777">
        <w:trPr>
          <w:jc w:val="center"/>
        </w:trPr>
        <w:tc>
          <w:tcPr>
            <w:tcW w:w="2304" w:type="dxa"/>
            <w:vAlign w:val="center"/>
          </w:tcPr>
          <w:p w14:paraId="163D7A9A" w14:textId="77777777" w:rsidR="0078000E" w:rsidRDefault="00000000">
            <w:r>
              <w:rPr>
                <w:sz w:val="17"/>
              </w:rPr>
              <w:t>Hình thức</w:t>
            </w:r>
          </w:p>
        </w:tc>
        <w:tc>
          <w:tcPr>
            <w:tcW w:w="7632" w:type="dxa"/>
            <w:vAlign w:val="center"/>
          </w:tcPr>
          <w:p w14:paraId="4F95196C" w14:textId="77777777" w:rsidR="0078000E" w:rsidRDefault="00000000">
            <w:r>
              <w:rPr>
                <w:sz w:val="17"/>
              </w:rPr>
              <w:t>Mỗi intern thực hiện độc lập cùng một đề bài</w:t>
            </w:r>
          </w:p>
        </w:tc>
      </w:tr>
      <w:tr w:rsidR="0078000E" w14:paraId="19C883DF" w14:textId="77777777">
        <w:trPr>
          <w:jc w:val="center"/>
        </w:trPr>
        <w:tc>
          <w:tcPr>
            <w:tcW w:w="2304" w:type="dxa"/>
            <w:vAlign w:val="center"/>
          </w:tcPr>
          <w:p w14:paraId="793E3EAB" w14:textId="77777777" w:rsidR="0078000E" w:rsidRDefault="00000000">
            <w:r>
              <w:rPr>
                <w:sz w:val="17"/>
              </w:rPr>
              <w:t>Mục tiêu</w:t>
            </w:r>
          </w:p>
        </w:tc>
        <w:tc>
          <w:tcPr>
            <w:tcW w:w="7632" w:type="dxa"/>
            <w:vAlign w:val="center"/>
          </w:tcPr>
          <w:p w14:paraId="63F71AB5" w14:textId="77777777" w:rsidR="0078000E" w:rsidRDefault="00000000">
            <w:r>
              <w:rPr>
                <w:sz w:val="17"/>
              </w:rPr>
              <w:t>Đánh giá năng lực Frontend cho hệ thống nghiệp vụ enterprise/banking</w:t>
            </w:r>
          </w:p>
        </w:tc>
      </w:tr>
      <w:tr w:rsidR="0078000E" w14:paraId="66039743" w14:textId="77777777">
        <w:trPr>
          <w:jc w:val="center"/>
        </w:trPr>
        <w:tc>
          <w:tcPr>
            <w:tcW w:w="2304" w:type="dxa"/>
            <w:vAlign w:val="center"/>
          </w:tcPr>
          <w:p w14:paraId="3C77CDFD" w14:textId="77777777" w:rsidR="0078000E" w:rsidRDefault="00000000">
            <w:r>
              <w:rPr>
                <w:sz w:val="17"/>
              </w:rPr>
              <w:t>UI</w:t>
            </w:r>
          </w:p>
        </w:tc>
        <w:tc>
          <w:tcPr>
            <w:tcW w:w="7632" w:type="dxa"/>
            <w:vAlign w:val="center"/>
          </w:tcPr>
          <w:p w14:paraId="5B2643CB" w14:textId="77777777" w:rsidR="0078000E" w:rsidRDefault="00000000">
            <w:r>
              <w:rPr>
                <w:sz w:val="17"/>
              </w:rPr>
              <w:t>Triển khai theo wireframe/layout specification; không yêu cầu Figma</w:t>
            </w:r>
          </w:p>
        </w:tc>
      </w:tr>
      <w:tr w:rsidR="0078000E" w14:paraId="540C3C22" w14:textId="77777777">
        <w:trPr>
          <w:jc w:val="center"/>
        </w:trPr>
        <w:tc>
          <w:tcPr>
            <w:tcW w:w="2304" w:type="dxa"/>
            <w:vAlign w:val="center"/>
          </w:tcPr>
          <w:p w14:paraId="32CEE159" w14:textId="77777777" w:rsidR="0078000E" w:rsidRDefault="00000000">
            <w:r>
              <w:rPr>
                <w:sz w:val="17"/>
              </w:rPr>
              <w:t>Phạm vi</w:t>
            </w:r>
          </w:p>
        </w:tc>
        <w:tc>
          <w:tcPr>
            <w:tcW w:w="7632" w:type="dxa"/>
            <w:vAlign w:val="center"/>
          </w:tcPr>
          <w:p w14:paraId="45A7DE69" w14:textId="77777777" w:rsidR="0078000E" w:rsidRDefault="00000000">
            <w:r>
              <w:rPr>
                <w:sz w:val="17"/>
              </w:rPr>
              <w:t>CRUD + Maker/Checker workflow + validation + Mock API</w:t>
            </w:r>
          </w:p>
        </w:tc>
      </w:tr>
    </w:tbl>
    <w:p w14:paraId="5093E800" w14:textId="77777777" w:rsidR="0078000E" w:rsidRDefault="00000000">
      <w:r>
        <w:br w:type="page"/>
      </w:r>
    </w:p>
    <w:p w14:paraId="55383A0A" w14:textId="77777777" w:rsidR="0078000E" w:rsidRDefault="00000000">
      <w:pPr>
        <w:pStyle w:val="Heading1"/>
      </w:pPr>
      <w:r>
        <w:lastRenderedPageBreak/>
        <w:t>1. Mục tiêu và phạm vi</w:t>
      </w:r>
    </w:p>
    <w:p w14:paraId="69177D01" w14:textId="77777777" w:rsidR="0078000E" w:rsidRDefault="00000000">
      <w:r>
        <w:t>Xây dựng một ứng dụng Frontend mô phỏng quy trình quản lý yêu cầu phát hành bảo lãnh. Bài tập tập trung vào khả năng đọc requirement, xây dựng giao diện nghiệp vụ, xử lý form/validation, tích hợp API, quản lý trạng thái và phân quyền theo vai trò.</w:t>
      </w:r>
    </w:p>
    <w:p w14:paraId="4523745E" w14:textId="77777777" w:rsidR="0078000E" w:rsidRDefault="00000000">
      <w:pPr>
        <w:pStyle w:val="ListBullet"/>
      </w:pPr>
      <w:r>
        <w:t>Tra cứu danh sách yêu cầu bảo lãnh.</w:t>
      </w:r>
    </w:p>
    <w:p w14:paraId="7C340E4A" w14:textId="77777777" w:rsidR="0078000E" w:rsidRDefault="00000000">
      <w:pPr>
        <w:pStyle w:val="ListBullet"/>
      </w:pPr>
      <w:r>
        <w:t>Khởi tạo, chỉnh sửa và xóa yêu cầu ở trạng thái phù hợp.</w:t>
      </w:r>
    </w:p>
    <w:p w14:paraId="74152C68" w14:textId="77777777" w:rsidR="0078000E" w:rsidRDefault="00000000">
      <w:pPr>
        <w:pStyle w:val="ListBullet"/>
      </w:pPr>
      <w:r>
        <w:t>Gửi yêu cầu phê duyệt.</w:t>
      </w:r>
    </w:p>
    <w:p w14:paraId="6B5597FA" w14:textId="77777777" w:rsidR="0078000E" w:rsidRDefault="00000000">
      <w:pPr>
        <w:pStyle w:val="ListBullet"/>
      </w:pPr>
      <w:r>
        <w:t>Checker phê duyệt hoặc từ chối yêu cầu.</w:t>
      </w:r>
    </w:p>
    <w:p w14:paraId="4DB437F2" w14:textId="77777777" w:rsidR="0078000E" w:rsidRDefault="00000000">
      <w:pPr>
        <w:pStyle w:val="ListBullet"/>
      </w:pPr>
      <w:r>
        <w:t>Theo dõi trạng thái và lịch sử xử lý.</w:t>
      </w:r>
    </w:p>
    <w:p w14:paraId="15D32EEF" w14:textId="77777777" w:rsidR="0078000E" w:rsidRDefault="00000000">
      <w:pPr>
        <w:pStyle w:val="ListBullet"/>
      </w:pPr>
      <w:r>
        <w:t>Xử lý loading, empty state, API error và permission.</w:t>
      </w:r>
    </w:p>
    <w:p w14:paraId="61BC4F81" w14:textId="77777777" w:rsidR="0078000E" w:rsidRDefault="00000000">
      <w:r>
        <w:rPr>
          <w:b/>
        </w:rPr>
        <w:t>Không nằm trong phạm vi:</w:t>
      </w:r>
    </w:p>
    <w:p w14:paraId="1042E90C" w14:textId="77777777" w:rsidR="0078000E" w:rsidRDefault="00000000">
      <w:pPr>
        <w:pStyle w:val="ListBullet"/>
      </w:pPr>
      <w:r>
        <w:t>Dashboard, chart, thống kê tổng quan.</w:t>
      </w:r>
    </w:p>
    <w:p w14:paraId="71F33B63" w14:textId="77777777" w:rsidR="0078000E" w:rsidRDefault="00000000">
      <w:pPr>
        <w:pStyle w:val="ListBullet"/>
      </w:pPr>
      <w:r>
        <w:t>Backend thật, authentication thật hoặc database production.</w:t>
      </w:r>
    </w:p>
    <w:p w14:paraId="1B3A307D" w14:textId="77777777" w:rsidR="0078000E" w:rsidRDefault="00000000">
      <w:pPr>
        <w:pStyle w:val="ListBullet"/>
      </w:pPr>
      <w:r>
        <w:t>Pixel-perfect theo một Figma cụ thể.</w:t>
      </w:r>
    </w:p>
    <w:p w14:paraId="2262F810" w14:textId="77777777" w:rsidR="0078000E" w:rsidRDefault="00000000">
      <w:pPr>
        <w:pStyle w:val="Heading1"/>
      </w:pPr>
      <w:r>
        <w:t>2. Yêu cầu công nghệ</w:t>
      </w:r>
    </w:p>
    <w:tbl>
      <w:tblPr>
        <w:tblStyle w:val="TableGrid"/>
        <w:tblW w:w="0" w:type="auto"/>
        <w:jc w:val="center"/>
        <w:tblLook w:val="04A0" w:firstRow="1" w:lastRow="0" w:firstColumn="1" w:lastColumn="0" w:noHBand="0" w:noVBand="1"/>
      </w:tblPr>
      <w:tblGrid>
        <w:gridCol w:w="2304"/>
        <w:gridCol w:w="7632"/>
      </w:tblGrid>
      <w:tr w:rsidR="0078000E" w14:paraId="6D7F3229" w14:textId="77777777">
        <w:trPr>
          <w:tblHeader/>
          <w:jc w:val="center"/>
        </w:trPr>
        <w:tc>
          <w:tcPr>
            <w:tcW w:w="2304" w:type="dxa"/>
            <w:shd w:val="clear" w:color="auto" w:fill="D9EAF7"/>
            <w:vAlign w:val="center"/>
          </w:tcPr>
          <w:p w14:paraId="49D350AF" w14:textId="77777777" w:rsidR="0078000E" w:rsidRDefault="00000000">
            <w:r>
              <w:rPr>
                <w:b/>
                <w:color w:val="12355B"/>
                <w:sz w:val="18"/>
              </w:rPr>
              <w:t>Nhóm</w:t>
            </w:r>
          </w:p>
        </w:tc>
        <w:tc>
          <w:tcPr>
            <w:tcW w:w="7632" w:type="dxa"/>
            <w:shd w:val="clear" w:color="auto" w:fill="D9EAF7"/>
            <w:vAlign w:val="center"/>
          </w:tcPr>
          <w:p w14:paraId="4ACB1F5E" w14:textId="77777777" w:rsidR="0078000E" w:rsidRDefault="00000000">
            <w:r>
              <w:rPr>
                <w:b/>
                <w:color w:val="12355B"/>
                <w:sz w:val="18"/>
              </w:rPr>
              <w:t>Yêu cầu</w:t>
            </w:r>
          </w:p>
        </w:tc>
      </w:tr>
      <w:tr w:rsidR="0078000E" w14:paraId="17C1502F" w14:textId="77777777">
        <w:trPr>
          <w:jc w:val="center"/>
        </w:trPr>
        <w:tc>
          <w:tcPr>
            <w:tcW w:w="2304" w:type="dxa"/>
            <w:vAlign w:val="center"/>
          </w:tcPr>
          <w:p w14:paraId="43B44701" w14:textId="77777777" w:rsidR="0078000E" w:rsidRDefault="00000000">
            <w:r>
              <w:rPr>
                <w:sz w:val="17"/>
              </w:rPr>
              <w:t>Framework</w:t>
            </w:r>
          </w:p>
        </w:tc>
        <w:tc>
          <w:tcPr>
            <w:tcW w:w="7632" w:type="dxa"/>
            <w:vAlign w:val="center"/>
          </w:tcPr>
          <w:p w14:paraId="7614D1CB" w14:textId="77777777" w:rsidR="0078000E" w:rsidRDefault="00000000">
            <w:r>
              <w:rPr>
                <w:sz w:val="17"/>
              </w:rPr>
              <w:t>Next.js + React + TypeScript</w:t>
            </w:r>
          </w:p>
        </w:tc>
      </w:tr>
      <w:tr w:rsidR="0078000E" w14:paraId="6966FC8D" w14:textId="77777777">
        <w:trPr>
          <w:jc w:val="center"/>
        </w:trPr>
        <w:tc>
          <w:tcPr>
            <w:tcW w:w="2304" w:type="dxa"/>
            <w:vAlign w:val="center"/>
          </w:tcPr>
          <w:p w14:paraId="6E2DE33A" w14:textId="77777777" w:rsidR="0078000E" w:rsidRDefault="00000000">
            <w:r>
              <w:rPr>
                <w:sz w:val="17"/>
              </w:rPr>
              <w:t>UI Library</w:t>
            </w:r>
          </w:p>
        </w:tc>
        <w:tc>
          <w:tcPr>
            <w:tcW w:w="7632" w:type="dxa"/>
            <w:vAlign w:val="center"/>
          </w:tcPr>
          <w:p w14:paraId="71732533" w14:textId="77777777" w:rsidR="0078000E" w:rsidRDefault="00000000">
            <w:r>
              <w:rPr>
                <w:sz w:val="17"/>
              </w:rPr>
              <w:t>Ant Design</w:t>
            </w:r>
          </w:p>
        </w:tc>
      </w:tr>
      <w:tr w:rsidR="0078000E" w14:paraId="3568E604" w14:textId="77777777">
        <w:trPr>
          <w:jc w:val="center"/>
        </w:trPr>
        <w:tc>
          <w:tcPr>
            <w:tcW w:w="2304" w:type="dxa"/>
            <w:vAlign w:val="center"/>
          </w:tcPr>
          <w:p w14:paraId="2EF3A423" w14:textId="77777777" w:rsidR="0078000E" w:rsidRDefault="00000000">
            <w:r>
              <w:rPr>
                <w:sz w:val="17"/>
              </w:rPr>
              <w:t>Server State</w:t>
            </w:r>
          </w:p>
        </w:tc>
        <w:tc>
          <w:tcPr>
            <w:tcW w:w="7632" w:type="dxa"/>
            <w:vAlign w:val="center"/>
          </w:tcPr>
          <w:p w14:paraId="53EC904E" w14:textId="77777777" w:rsidR="0078000E" w:rsidRDefault="00000000">
            <w:r>
              <w:rPr>
                <w:sz w:val="17"/>
              </w:rPr>
              <w:t>TanStack Query</w:t>
            </w:r>
          </w:p>
        </w:tc>
      </w:tr>
      <w:tr w:rsidR="0078000E" w14:paraId="43DD2684" w14:textId="77777777">
        <w:trPr>
          <w:jc w:val="center"/>
        </w:trPr>
        <w:tc>
          <w:tcPr>
            <w:tcW w:w="2304" w:type="dxa"/>
            <w:vAlign w:val="center"/>
          </w:tcPr>
          <w:p w14:paraId="144CED97" w14:textId="77777777" w:rsidR="0078000E" w:rsidRDefault="00000000">
            <w:r>
              <w:rPr>
                <w:sz w:val="17"/>
              </w:rPr>
              <w:t>HTTP Client</w:t>
            </w:r>
          </w:p>
        </w:tc>
        <w:tc>
          <w:tcPr>
            <w:tcW w:w="7632" w:type="dxa"/>
            <w:vAlign w:val="center"/>
          </w:tcPr>
          <w:p w14:paraId="66436DEE" w14:textId="77777777" w:rsidR="0078000E" w:rsidRDefault="00000000">
            <w:r>
              <w:rPr>
                <w:sz w:val="17"/>
              </w:rPr>
              <w:t>Axios</w:t>
            </w:r>
          </w:p>
        </w:tc>
      </w:tr>
      <w:tr w:rsidR="0078000E" w14:paraId="40847F0B" w14:textId="77777777">
        <w:trPr>
          <w:jc w:val="center"/>
        </w:trPr>
        <w:tc>
          <w:tcPr>
            <w:tcW w:w="2304" w:type="dxa"/>
            <w:vAlign w:val="center"/>
          </w:tcPr>
          <w:p w14:paraId="161B74BE" w14:textId="77777777" w:rsidR="0078000E" w:rsidRDefault="00000000">
            <w:r>
              <w:rPr>
                <w:sz w:val="17"/>
              </w:rPr>
              <w:t>Date</w:t>
            </w:r>
          </w:p>
        </w:tc>
        <w:tc>
          <w:tcPr>
            <w:tcW w:w="7632" w:type="dxa"/>
            <w:vAlign w:val="center"/>
          </w:tcPr>
          <w:p w14:paraId="365A47E2" w14:textId="77777777" w:rsidR="0078000E" w:rsidRDefault="00000000">
            <w:r>
              <w:rPr>
                <w:sz w:val="17"/>
              </w:rPr>
              <w:t>Dayjs</w:t>
            </w:r>
          </w:p>
        </w:tc>
      </w:tr>
      <w:tr w:rsidR="0078000E" w14:paraId="2C32C7C4" w14:textId="77777777">
        <w:trPr>
          <w:jc w:val="center"/>
        </w:trPr>
        <w:tc>
          <w:tcPr>
            <w:tcW w:w="2304" w:type="dxa"/>
            <w:vAlign w:val="center"/>
          </w:tcPr>
          <w:p w14:paraId="360AAFF3" w14:textId="77777777" w:rsidR="0078000E" w:rsidRDefault="00000000">
            <w:r>
              <w:rPr>
                <w:sz w:val="17"/>
              </w:rPr>
              <w:t>Form</w:t>
            </w:r>
          </w:p>
        </w:tc>
        <w:tc>
          <w:tcPr>
            <w:tcW w:w="7632" w:type="dxa"/>
            <w:vAlign w:val="center"/>
          </w:tcPr>
          <w:p w14:paraId="530CC6C8" w14:textId="77777777" w:rsidR="0078000E" w:rsidRDefault="00000000">
            <w:r>
              <w:rPr>
                <w:sz w:val="17"/>
              </w:rPr>
              <w:t>Khuyến nghị React Hook Form</w:t>
            </w:r>
          </w:p>
        </w:tc>
      </w:tr>
      <w:tr w:rsidR="0078000E" w14:paraId="362599C0" w14:textId="77777777">
        <w:trPr>
          <w:jc w:val="center"/>
        </w:trPr>
        <w:tc>
          <w:tcPr>
            <w:tcW w:w="2304" w:type="dxa"/>
            <w:vAlign w:val="center"/>
          </w:tcPr>
          <w:p w14:paraId="33266D44" w14:textId="77777777" w:rsidR="0078000E" w:rsidRDefault="00000000">
            <w:r>
              <w:rPr>
                <w:sz w:val="17"/>
              </w:rPr>
              <w:t>Validation</w:t>
            </w:r>
          </w:p>
        </w:tc>
        <w:tc>
          <w:tcPr>
            <w:tcW w:w="7632" w:type="dxa"/>
            <w:vAlign w:val="center"/>
          </w:tcPr>
          <w:p w14:paraId="643A92FB" w14:textId="77777777" w:rsidR="0078000E" w:rsidRDefault="00000000">
            <w:r>
              <w:rPr>
                <w:sz w:val="17"/>
              </w:rPr>
              <w:t>Khuyến nghị Zod hoặc validation framework tương đương</w:t>
            </w:r>
          </w:p>
        </w:tc>
      </w:tr>
      <w:tr w:rsidR="0078000E" w14:paraId="1206D3A2" w14:textId="77777777">
        <w:trPr>
          <w:jc w:val="center"/>
        </w:trPr>
        <w:tc>
          <w:tcPr>
            <w:tcW w:w="2304" w:type="dxa"/>
            <w:vAlign w:val="center"/>
          </w:tcPr>
          <w:p w14:paraId="5B882A2C" w14:textId="77777777" w:rsidR="0078000E" w:rsidRDefault="00000000">
            <w:r>
              <w:rPr>
                <w:sz w:val="17"/>
              </w:rPr>
              <w:t>Mock Backend</w:t>
            </w:r>
          </w:p>
        </w:tc>
        <w:tc>
          <w:tcPr>
            <w:tcW w:w="7632" w:type="dxa"/>
            <w:vAlign w:val="center"/>
          </w:tcPr>
          <w:p w14:paraId="11C6C882" w14:textId="77777777" w:rsidR="0078000E" w:rsidRDefault="00000000">
            <w:r>
              <w:rPr>
                <w:sz w:val="17"/>
              </w:rPr>
              <w:t>json-server, Mockoon, Next.js Route Handler hoặc MSW</w:t>
            </w:r>
          </w:p>
        </w:tc>
      </w:tr>
      <w:tr w:rsidR="0078000E" w14:paraId="672F34CD" w14:textId="77777777">
        <w:trPr>
          <w:jc w:val="center"/>
        </w:trPr>
        <w:tc>
          <w:tcPr>
            <w:tcW w:w="2304" w:type="dxa"/>
            <w:vAlign w:val="center"/>
          </w:tcPr>
          <w:p w14:paraId="2AF1AE5E" w14:textId="77777777" w:rsidR="0078000E" w:rsidRDefault="00000000">
            <w:r>
              <w:rPr>
                <w:sz w:val="17"/>
              </w:rPr>
              <w:t>Quality</w:t>
            </w:r>
          </w:p>
        </w:tc>
        <w:tc>
          <w:tcPr>
            <w:tcW w:w="7632" w:type="dxa"/>
            <w:vAlign w:val="center"/>
          </w:tcPr>
          <w:p w14:paraId="14BB0EB0" w14:textId="77777777" w:rsidR="0078000E" w:rsidRDefault="00000000">
            <w:r>
              <w:rPr>
                <w:sz w:val="17"/>
              </w:rPr>
              <w:t>ESLint + Prettier; npm run build và lint phải pass</w:t>
            </w:r>
          </w:p>
        </w:tc>
      </w:tr>
    </w:tbl>
    <w:p w14:paraId="19098586" w14:textId="77777777" w:rsidR="0078000E" w:rsidRDefault="0078000E"/>
    <w:p w14:paraId="1D54327C" w14:textId="77777777" w:rsidR="0078000E" w:rsidRDefault="00000000">
      <w:pPr>
        <w:pStyle w:val="Heading2"/>
      </w:pPr>
      <w:r>
        <w:t>2.1 Coding rules</w:t>
      </w:r>
    </w:p>
    <w:p w14:paraId="4221797E" w14:textId="77777777" w:rsidR="0078000E" w:rsidRDefault="00000000">
      <w:pPr>
        <w:pStyle w:val="ListBullet"/>
      </w:pPr>
      <w:r>
        <w:t>Bật TypeScript strict mode.</w:t>
      </w:r>
    </w:p>
    <w:p w14:paraId="193EA454" w14:textId="77777777" w:rsidR="0078000E" w:rsidRDefault="00000000">
      <w:pPr>
        <w:pStyle w:val="ListBullet"/>
      </w:pPr>
      <w:r>
        <w:t>Không sử dụng any tràn lan; nếu bắt buộc phải có lý do rõ ràng.</w:t>
      </w:r>
    </w:p>
    <w:p w14:paraId="1332DDEB" w14:textId="77777777" w:rsidR="0078000E" w:rsidRDefault="00000000">
      <w:pPr>
        <w:pStyle w:val="ListBullet"/>
      </w:pPr>
      <w:r>
        <w:t>Không gọi API trực tiếp trong UI component nếu có thể tách service layer.</w:t>
      </w:r>
    </w:p>
    <w:p w14:paraId="21784B14" w14:textId="77777777" w:rsidR="0078000E" w:rsidRDefault="00000000">
      <w:pPr>
        <w:pStyle w:val="ListBullet"/>
      </w:pPr>
      <w:r>
        <w:t>Không copy toàn bộ Create page sang Edit page; ưu tiên reuse form.</w:t>
      </w:r>
    </w:p>
    <w:p w14:paraId="1EE4F56A" w14:textId="77777777" w:rsidR="0078000E" w:rsidRDefault="00000000">
      <w:pPr>
        <w:pStyle w:val="ListBullet"/>
      </w:pPr>
      <w:r>
        <w:t>Status, option và label dùng constants/enums/config thay vì hard-code lặp nhiều nơi.</w:t>
      </w:r>
    </w:p>
    <w:p w14:paraId="50A7B15C" w14:textId="77777777" w:rsidR="0078000E" w:rsidRDefault="00000000">
      <w:pPr>
        <w:pStyle w:val="ListBullet"/>
      </w:pPr>
      <w:r>
        <w:t>Không disable ESLint hàng loạt và không bỏ qua TypeScript error.</w:t>
      </w:r>
    </w:p>
    <w:p w14:paraId="4C4BE5B2" w14:textId="77777777" w:rsidR="0078000E" w:rsidRDefault="00000000">
      <w:pPr>
        <w:pStyle w:val="ListBullet"/>
      </w:pPr>
      <w:r>
        <w:t>Không commit node_modules hoặc secret.</w:t>
      </w:r>
    </w:p>
    <w:p w14:paraId="16B7BE40" w14:textId="77777777" w:rsidR="0078000E" w:rsidRDefault="00000000">
      <w:pPr>
        <w:pStyle w:val="CodeBlock"/>
        <w:spacing w:after="100"/>
        <w:rPr>
          <w:rFonts w:hint="eastAsia"/>
        </w:rPr>
      </w:pPr>
      <w:r>
        <w:t>src/</w:t>
      </w:r>
      <w:r>
        <w:br/>
        <w:t>├── app/</w:t>
      </w:r>
      <w:r>
        <w:br/>
        <w:t>├── components/</w:t>
      </w:r>
      <w:r>
        <w:br/>
        <w:t>├── features/guarantee/</w:t>
      </w:r>
      <w:r>
        <w:br/>
        <w:t>│   ├── components/</w:t>
      </w:r>
      <w:r>
        <w:br/>
        <w:t>│   ├── hooks/</w:t>
      </w:r>
      <w:r>
        <w:br/>
        <w:t>│   ├── services/</w:t>
      </w:r>
      <w:r>
        <w:br/>
        <w:t>│   ├── schemas/</w:t>
      </w:r>
      <w:r>
        <w:br/>
        <w:t>│   ├── constants/</w:t>
      </w:r>
      <w:r>
        <w:br/>
        <w:t>│   └── types/</w:t>
      </w:r>
      <w:r>
        <w:br/>
        <w:t>├── lib/</w:t>
      </w:r>
      <w:r>
        <w:br/>
        <w:t>└── utils/</w:t>
      </w:r>
    </w:p>
    <w:p w14:paraId="220A55E6" w14:textId="77777777" w:rsidR="0078000E" w:rsidRDefault="00000000">
      <w:pPr>
        <w:pStyle w:val="Heading1"/>
      </w:pPr>
      <w:r>
        <w:lastRenderedPageBreak/>
        <w:t>3. Bối cảnh nghiệp vụ</w:t>
      </w:r>
    </w:p>
    <w:p w14:paraId="018E1853" w14:textId="77777777" w:rsidR="0078000E" w:rsidRDefault="00000000">
      <w:r>
        <w:t>Một nhân viên ngân hàng có vai trò Maker tạo yêu cầu bảo lãnh. Khi hoàn tất, Maker gửi yêu cầu sang Checker. Checker xem chi tiết và quyết định phê duyệt hoặc từ chối.</w:t>
      </w:r>
    </w:p>
    <w:p w14:paraId="4347CB5E" w14:textId="77777777" w:rsidR="0078000E" w:rsidRDefault="00000000">
      <w:pPr>
        <w:pStyle w:val="CodeBlock"/>
        <w:spacing w:after="100"/>
        <w:rPr>
          <w:rFonts w:hint="eastAsia"/>
        </w:rPr>
      </w:pPr>
      <w:r>
        <w:t>DRAFT → PENDING_APPROVAL → APPROVED</w:t>
      </w:r>
      <w:r>
        <w:br/>
        <w:t xml:space="preserve">                         ↘ REJECTED → Maker chỉnh sửa → DRAFT → gửi lại</w:t>
      </w:r>
    </w:p>
    <w:p w14:paraId="3451BD3A" w14:textId="77777777" w:rsidR="0078000E" w:rsidRDefault="00000000">
      <w:pPr>
        <w:pStyle w:val="Heading2"/>
      </w:pPr>
      <w:r>
        <w:t>3.1 Vai trò Maker</w:t>
      </w:r>
    </w:p>
    <w:p w14:paraId="3ED52479" w14:textId="77777777" w:rsidR="0078000E" w:rsidRDefault="00000000">
      <w:pPr>
        <w:pStyle w:val="ListBullet"/>
      </w:pPr>
      <w:r>
        <w:t>Xem danh sách, tìm kiếm, lọc và xem chi tiết.</w:t>
      </w:r>
    </w:p>
    <w:p w14:paraId="11E51DF6" w14:textId="77777777" w:rsidR="0078000E" w:rsidRDefault="00000000">
      <w:pPr>
        <w:pStyle w:val="ListBullet"/>
      </w:pPr>
      <w:r>
        <w:t>Tạo yêu cầu.</w:t>
      </w:r>
    </w:p>
    <w:p w14:paraId="1DBB1E57" w14:textId="77777777" w:rsidR="0078000E" w:rsidRDefault="00000000">
      <w:pPr>
        <w:pStyle w:val="ListBullet"/>
      </w:pPr>
      <w:r>
        <w:t>Chỉnh sửa yêu cầu DRAFT hoặc REJECTED.</w:t>
      </w:r>
    </w:p>
    <w:p w14:paraId="2E87BD62" w14:textId="77777777" w:rsidR="0078000E" w:rsidRDefault="00000000">
      <w:pPr>
        <w:pStyle w:val="ListBullet"/>
      </w:pPr>
      <w:r>
        <w:t>Xóa yêu cầu DRAFT.</w:t>
      </w:r>
    </w:p>
    <w:p w14:paraId="287920E9" w14:textId="77777777" w:rsidR="0078000E" w:rsidRDefault="00000000">
      <w:pPr>
        <w:pStyle w:val="ListBullet"/>
      </w:pPr>
      <w:r>
        <w:t>Gửi yêu cầu phê duyệt.</w:t>
      </w:r>
    </w:p>
    <w:p w14:paraId="49F048FC" w14:textId="77777777" w:rsidR="0078000E" w:rsidRDefault="00000000">
      <w:pPr>
        <w:pStyle w:val="ListBullet"/>
      </w:pPr>
      <w:r>
        <w:t>Không được Approve/Reject.</w:t>
      </w:r>
    </w:p>
    <w:p w14:paraId="222CCA2F" w14:textId="77777777" w:rsidR="0078000E" w:rsidRDefault="00000000">
      <w:pPr>
        <w:pStyle w:val="Heading2"/>
      </w:pPr>
      <w:r>
        <w:t>3.2 Vai trò Checker</w:t>
      </w:r>
    </w:p>
    <w:p w14:paraId="2B55305D" w14:textId="77777777" w:rsidR="0078000E" w:rsidRDefault="00000000">
      <w:pPr>
        <w:pStyle w:val="ListBullet"/>
      </w:pPr>
      <w:r>
        <w:t>Xem danh sách, tìm kiếm, lọc và xem chi tiết.</w:t>
      </w:r>
    </w:p>
    <w:p w14:paraId="7E2D179A" w14:textId="77777777" w:rsidR="0078000E" w:rsidRDefault="00000000">
      <w:pPr>
        <w:pStyle w:val="ListBullet"/>
      </w:pPr>
      <w:r>
        <w:t>Approve hoặc Reject yêu cầu PENDING_APPROVAL.</w:t>
      </w:r>
    </w:p>
    <w:p w14:paraId="22EF7B83" w14:textId="77777777" w:rsidR="0078000E" w:rsidRDefault="00000000">
      <w:pPr>
        <w:pStyle w:val="ListBullet"/>
      </w:pPr>
      <w:r>
        <w:t>Không được Create/Edit/Delete/Submit.</w:t>
      </w:r>
    </w:p>
    <w:p w14:paraId="58622123" w14:textId="77777777" w:rsidR="0078000E" w:rsidRDefault="00000000">
      <w:pPr>
        <w:pStyle w:val="Heading1"/>
      </w:pPr>
      <w:r>
        <w:t>4. Phạm vi giao diện và 4 wireframe</w:t>
      </w:r>
    </w:p>
    <w:p w14:paraId="479E1FAB" w14:textId="77777777" w:rsidR="0078000E" w:rsidRDefault="00000000">
      <w:r>
        <w:t>Intern triển khai giao diện theo 4 wireframe đã được cung cấp. Có thể điều chỉnh chi tiết spacing khi cần nhưng phải giữ cấu trúc nghiệp vụ, tính nhất quán và sử dụng component Ant Design phù hợp.</w:t>
      </w:r>
    </w:p>
    <w:tbl>
      <w:tblPr>
        <w:tblStyle w:val="TableGrid"/>
        <w:tblW w:w="0" w:type="auto"/>
        <w:jc w:val="center"/>
        <w:tblLook w:val="04A0" w:firstRow="1" w:lastRow="0" w:firstColumn="1" w:lastColumn="0" w:noHBand="0" w:noVBand="1"/>
      </w:tblPr>
      <w:tblGrid>
        <w:gridCol w:w="2016"/>
        <w:gridCol w:w="4608"/>
        <w:gridCol w:w="3312"/>
      </w:tblGrid>
      <w:tr w:rsidR="0078000E" w14:paraId="7AA19C70" w14:textId="77777777">
        <w:trPr>
          <w:tblHeader/>
          <w:jc w:val="center"/>
        </w:trPr>
        <w:tc>
          <w:tcPr>
            <w:tcW w:w="2016" w:type="dxa"/>
            <w:shd w:val="clear" w:color="auto" w:fill="D9EAF7"/>
            <w:vAlign w:val="center"/>
          </w:tcPr>
          <w:p w14:paraId="1831C8CD" w14:textId="77777777" w:rsidR="0078000E" w:rsidRDefault="00000000">
            <w:r>
              <w:rPr>
                <w:b/>
                <w:color w:val="12355B"/>
                <w:sz w:val="18"/>
              </w:rPr>
              <w:t>Frame</w:t>
            </w:r>
          </w:p>
        </w:tc>
        <w:tc>
          <w:tcPr>
            <w:tcW w:w="4608" w:type="dxa"/>
            <w:shd w:val="clear" w:color="auto" w:fill="D9EAF7"/>
            <w:vAlign w:val="center"/>
          </w:tcPr>
          <w:p w14:paraId="48F1269B" w14:textId="77777777" w:rsidR="0078000E" w:rsidRDefault="00000000">
            <w:r>
              <w:rPr>
                <w:b/>
                <w:color w:val="12355B"/>
                <w:sz w:val="18"/>
              </w:rPr>
              <w:t>Mục đích</w:t>
            </w:r>
          </w:p>
        </w:tc>
        <w:tc>
          <w:tcPr>
            <w:tcW w:w="3312" w:type="dxa"/>
            <w:shd w:val="clear" w:color="auto" w:fill="D9EAF7"/>
            <w:vAlign w:val="center"/>
          </w:tcPr>
          <w:p w14:paraId="6662E2BF" w14:textId="77777777" w:rsidR="0078000E" w:rsidRDefault="00000000">
            <w:r>
              <w:rPr>
                <w:b/>
                <w:color w:val="12355B"/>
                <w:sz w:val="18"/>
              </w:rPr>
              <w:t>Component gợi ý</w:t>
            </w:r>
          </w:p>
        </w:tc>
      </w:tr>
      <w:tr w:rsidR="0078000E" w14:paraId="5247BB53" w14:textId="77777777">
        <w:trPr>
          <w:jc w:val="center"/>
        </w:trPr>
        <w:tc>
          <w:tcPr>
            <w:tcW w:w="2016" w:type="dxa"/>
            <w:vAlign w:val="center"/>
          </w:tcPr>
          <w:p w14:paraId="24FB79D6" w14:textId="77777777" w:rsidR="0078000E" w:rsidRDefault="00000000">
            <w:r>
              <w:rPr>
                <w:sz w:val="17"/>
              </w:rPr>
              <w:t>01 - Guarantee List</w:t>
            </w:r>
          </w:p>
        </w:tc>
        <w:tc>
          <w:tcPr>
            <w:tcW w:w="4608" w:type="dxa"/>
            <w:vAlign w:val="center"/>
          </w:tcPr>
          <w:p w14:paraId="5E7DD80A" w14:textId="77777777" w:rsidR="0078000E" w:rsidRDefault="00000000">
            <w:r>
              <w:rPr>
                <w:sz w:val="17"/>
              </w:rPr>
              <w:t>Tra cứu và quản lý danh sách</w:t>
            </w:r>
          </w:p>
        </w:tc>
        <w:tc>
          <w:tcPr>
            <w:tcW w:w="3312" w:type="dxa"/>
            <w:vAlign w:val="center"/>
          </w:tcPr>
          <w:p w14:paraId="1CD5D48C" w14:textId="77777777" w:rsidR="0078000E" w:rsidRDefault="00000000">
            <w:r>
              <w:rPr>
                <w:sz w:val="17"/>
              </w:rPr>
              <w:t>Table, Input, Select, DatePicker, Tag, Pagination, Dropdown</w:t>
            </w:r>
          </w:p>
        </w:tc>
      </w:tr>
      <w:tr w:rsidR="0078000E" w14:paraId="46C27530" w14:textId="77777777">
        <w:trPr>
          <w:jc w:val="center"/>
        </w:trPr>
        <w:tc>
          <w:tcPr>
            <w:tcW w:w="2016" w:type="dxa"/>
            <w:vAlign w:val="center"/>
          </w:tcPr>
          <w:p w14:paraId="24EA4F66" w14:textId="77777777" w:rsidR="0078000E" w:rsidRDefault="00000000">
            <w:r>
              <w:rPr>
                <w:sz w:val="17"/>
              </w:rPr>
              <w:t>02 - Create / Edit</w:t>
            </w:r>
          </w:p>
        </w:tc>
        <w:tc>
          <w:tcPr>
            <w:tcW w:w="4608" w:type="dxa"/>
            <w:vAlign w:val="center"/>
          </w:tcPr>
          <w:p w14:paraId="4BF4B347" w14:textId="77777777" w:rsidR="0078000E" w:rsidRDefault="00000000">
            <w:r>
              <w:rPr>
                <w:sz w:val="17"/>
              </w:rPr>
              <w:t>Tạo hoặc chỉnh sửa yêu cầu</w:t>
            </w:r>
          </w:p>
        </w:tc>
        <w:tc>
          <w:tcPr>
            <w:tcW w:w="3312" w:type="dxa"/>
            <w:vAlign w:val="center"/>
          </w:tcPr>
          <w:p w14:paraId="058E7F9E" w14:textId="77777777" w:rsidR="0078000E" w:rsidRDefault="00000000">
            <w:r>
              <w:rPr>
                <w:sz w:val="17"/>
              </w:rPr>
              <w:t>Form, Input, InputNumber, Select, DatePicker, TextArea, Button</w:t>
            </w:r>
          </w:p>
        </w:tc>
      </w:tr>
      <w:tr w:rsidR="0078000E" w14:paraId="010C3441" w14:textId="77777777">
        <w:trPr>
          <w:jc w:val="center"/>
        </w:trPr>
        <w:tc>
          <w:tcPr>
            <w:tcW w:w="2016" w:type="dxa"/>
            <w:vAlign w:val="center"/>
          </w:tcPr>
          <w:p w14:paraId="2D169365" w14:textId="77777777" w:rsidR="0078000E" w:rsidRDefault="00000000">
            <w:r>
              <w:rPr>
                <w:sz w:val="17"/>
              </w:rPr>
              <w:t>03 - Detail / Maker View</w:t>
            </w:r>
          </w:p>
        </w:tc>
        <w:tc>
          <w:tcPr>
            <w:tcW w:w="4608" w:type="dxa"/>
            <w:vAlign w:val="center"/>
          </w:tcPr>
          <w:p w14:paraId="5621652E" w14:textId="77777777" w:rsidR="0078000E" w:rsidRDefault="00000000">
            <w:r>
              <w:rPr>
                <w:sz w:val="17"/>
              </w:rPr>
              <w:t>Xem thông tin và thao tác Maker</w:t>
            </w:r>
          </w:p>
        </w:tc>
        <w:tc>
          <w:tcPr>
            <w:tcW w:w="3312" w:type="dxa"/>
            <w:vAlign w:val="center"/>
          </w:tcPr>
          <w:p w14:paraId="5A33673B" w14:textId="77777777" w:rsidR="0078000E" w:rsidRDefault="00000000">
            <w:r>
              <w:rPr>
                <w:sz w:val="17"/>
              </w:rPr>
              <w:t>Descriptions/Card, Tag, Timeline, Button</w:t>
            </w:r>
          </w:p>
        </w:tc>
      </w:tr>
      <w:tr w:rsidR="0078000E" w14:paraId="611C9023" w14:textId="77777777">
        <w:trPr>
          <w:jc w:val="center"/>
        </w:trPr>
        <w:tc>
          <w:tcPr>
            <w:tcW w:w="2016" w:type="dxa"/>
            <w:vAlign w:val="center"/>
          </w:tcPr>
          <w:p w14:paraId="4C3D51B8" w14:textId="77777777" w:rsidR="0078000E" w:rsidRDefault="00000000">
            <w:r>
              <w:rPr>
                <w:sz w:val="17"/>
              </w:rPr>
              <w:t>04 - Detail / Checker View + Modal</w:t>
            </w:r>
          </w:p>
        </w:tc>
        <w:tc>
          <w:tcPr>
            <w:tcW w:w="4608" w:type="dxa"/>
            <w:vAlign w:val="center"/>
          </w:tcPr>
          <w:p w14:paraId="6774CAD9" w14:textId="77777777" w:rsidR="0078000E" w:rsidRDefault="00000000">
            <w:r>
              <w:rPr>
                <w:sz w:val="17"/>
              </w:rPr>
              <w:t>Approve/Reject</w:t>
            </w:r>
          </w:p>
        </w:tc>
        <w:tc>
          <w:tcPr>
            <w:tcW w:w="3312" w:type="dxa"/>
            <w:vAlign w:val="center"/>
          </w:tcPr>
          <w:p w14:paraId="0696C552" w14:textId="77777777" w:rsidR="0078000E" w:rsidRDefault="00000000">
            <w:r>
              <w:rPr>
                <w:sz w:val="17"/>
              </w:rPr>
              <w:t>Descriptions/Card, Timeline, Modal, TextArea, Button</w:t>
            </w:r>
          </w:p>
        </w:tc>
      </w:tr>
    </w:tbl>
    <w:p w14:paraId="1FD27525" w14:textId="77777777" w:rsidR="0078000E" w:rsidRDefault="0078000E"/>
    <w:p w14:paraId="67E4CB87" w14:textId="77777777" w:rsidR="0078000E" w:rsidRDefault="00000000">
      <w:pPr>
        <w:pStyle w:val="Heading1"/>
      </w:pPr>
      <w:r>
        <w:lastRenderedPageBreak/>
        <w:t>5. Frame 01 - Danh sách yêu cầu bảo lãnh</w:t>
      </w:r>
    </w:p>
    <w:p w14:paraId="49795FF6" w14:textId="0CC4F203" w:rsidR="00580810" w:rsidRPr="00580810" w:rsidRDefault="00580810" w:rsidP="00580810">
      <w:r>
        <w:rPr>
          <w:noProof/>
        </w:rPr>
        <w:drawing>
          <wp:inline distT="0" distB="0" distL="0" distR="0" wp14:anchorId="7A850FF7" wp14:editId="08DE148E">
            <wp:extent cx="6400800" cy="4800600"/>
            <wp:effectExtent l="0" t="0" r="0" b="0"/>
            <wp:docPr id="180729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5901" name="Picture 1807295901"/>
                    <pic:cNvPicPr/>
                  </pic:nvPicPr>
                  <pic:blipFill>
                    <a:blip r:embed="rId8"/>
                    <a:stretch>
                      <a:fillRect/>
                    </a:stretch>
                  </pic:blipFill>
                  <pic:spPr>
                    <a:xfrm>
                      <a:off x="0" y="0"/>
                      <a:ext cx="6400800" cy="4800600"/>
                    </a:xfrm>
                    <a:prstGeom prst="rect">
                      <a:avLst/>
                    </a:prstGeom>
                  </pic:spPr>
                </pic:pic>
              </a:graphicData>
            </a:graphic>
          </wp:inline>
        </w:drawing>
      </w:r>
    </w:p>
    <w:p w14:paraId="4F60F7FF" w14:textId="77777777" w:rsidR="0078000E" w:rsidRDefault="00000000">
      <w:pPr>
        <w:pStyle w:val="Heading2"/>
      </w:pPr>
      <w:r>
        <w:t>5.1 Bộ lọc</w:t>
      </w:r>
    </w:p>
    <w:tbl>
      <w:tblPr>
        <w:tblStyle w:val="TableGrid"/>
        <w:tblW w:w="0" w:type="auto"/>
        <w:jc w:val="center"/>
        <w:tblLook w:val="04A0" w:firstRow="1" w:lastRow="0" w:firstColumn="1" w:lastColumn="0" w:noHBand="0" w:noVBand="1"/>
      </w:tblPr>
      <w:tblGrid>
        <w:gridCol w:w="2448"/>
        <w:gridCol w:w="7488"/>
      </w:tblGrid>
      <w:tr w:rsidR="0078000E" w14:paraId="798EF0BF" w14:textId="77777777">
        <w:trPr>
          <w:tblHeader/>
          <w:jc w:val="center"/>
        </w:trPr>
        <w:tc>
          <w:tcPr>
            <w:tcW w:w="2448" w:type="dxa"/>
            <w:shd w:val="clear" w:color="auto" w:fill="D9EAF7"/>
            <w:vAlign w:val="center"/>
          </w:tcPr>
          <w:p w14:paraId="5616D870" w14:textId="77777777" w:rsidR="0078000E" w:rsidRDefault="00000000">
            <w:r>
              <w:rPr>
                <w:b/>
                <w:color w:val="12355B"/>
                <w:sz w:val="18"/>
              </w:rPr>
              <w:t>Field</w:t>
            </w:r>
          </w:p>
        </w:tc>
        <w:tc>
          <w:tcPr>
            <w:tcW w:w="7488" w:type="dxa"/>
            <w:shd w:val="clear" w:color="auto" w:fill="D9EAF7"/>
            <w:vAlign w:val="center"/>
          </w:tcPr>
          <w:p w14:paraId="457A229E" w14:textId="77777777" w:rsidR="0078000E" w:rsidRDefault="00000000">
            <w:r>
              <w:rPr>
                <w:b/>
                <w:color w:val="12355B"/>
                <w:sz w:val="18"/>
              </w:rPr>
              <w:t>Mô tả</w:t>
            </w:r>
          </w:p>
        </w:tc>
      </w:tr>
      <w:tr w:rsidR="0078000E" w14:paraId="01EE03B7" w14:textId="77777777">
        <w:trPr>
          <w:jc w:val="center"/>
        </w:trPr>
        <w:tc>
          <w:tcPr>
            <w:tcW w:w="2448" w:type="dxa"/>
            <w:vAlign w:val="center"/>
          </w:tcPr>
          <w:p w14:paraId="7BB6B80F" w14:textId="77777777" w:rsidR="0078000E" w:rsidRDefault="00000000">
            <w:r>
              <w:rPr>
                <w:sz w:val="17"/>
              </w:rPr>
              <w:t>Từ khóa</w:t>
            </w:r>
          </w:p>
        </w:tc>
        <w:tc>
          <w:tcPr>
            <w:tcW w:w="7488" w:type="dxa"/>
            <w:vAlign w:val="center"/>
          </w:tcPr>
          <w:p w14:paraId="2BC00E36" w14:textId="77777777" w:rsidR="0078000E" w:rsidRDefault="00000000">
            <w:r>
              <w:rPr>
                <w:sz w:val="17"/>
              </w:rPr>
              <w:t>Search theo Request ID, Customer Name hoặc CIF; trim khoảng trắng; không phân biệt hoa/thường.</w:t>
            </w:r>
          </w:p>
        </w:tc>
      </w:tr>
      <w:tr w:rsidR="0078000E" w14:paraId="522E35C0" w14:textId="77777777">
        <w:trPr>
          <w:jc w:val="center"/>
        </w:trPr>
        <w:tc>
          <w:tcPr>
            <w:tcW w:w="2448" w:type="dxa"/>
            <w:vAlign w:val="center"/>
          </w:tcPr>
          <w:p w14:paraId="23112BA5" w14:textId="77777777" w:rsidR="0078000E" w:rsidRDefault="00000000">
            <w:r>
              <w:rPr>
                <w:sz w:val="17"/>
              </w:rPr>
              <w:t>Trạng thái</w:t>
            </w:r>
          </w:p>
        </w:tc>
        <w:tc>
          <w:tcPr>
            <w:tcW w:w="7488" w:type="dxa"/>
            <w:vAlign w:val="center"/>
          </w:tcPr>
          <w:p w14:paraId="64C41A34" w14:textId="77777777" w:rsidR="0078000E" w:rsidRDefault="00000000">
            <w:r>
              <w:rPr>
                <w:sz w:val="17"/>
              </w:rPr>
              <w:t>DRAFT, PENDING_APPROVAL, APPROVED, REJECTED.</w:t>
            </w:r>
          </w:p>
        </w:tc>
      </w:tr>
      <w:tr w:rsidR="0078000E" w14:paraId="48607933" w14:textId="77777777">
        <w:trPr>
          <w:jc w:val="center"/>
        </w:trPr>
        <w:tc>
          <w:tcPr>
            <w:tcW w:w="2448" w:type="dxa"/>
            <w:vAlign w:val="center"/>
          </w:tcPr>
          <w:p w14:paraId="51D0E010" w14:textId="77777777" w:rsidR="0078000E" w:rsidRDefault="00000000">
            <w:r>
              <w:rPr>
                <w:sz w:val="17"/>
              </w:rPr>
              <w:t>Loại bảo lãnh</w:t>
            </w:r>
          </w:p>
        </w:tc>
        <w:tc>
          <w:tcPr>
            <w:tcW w:w="7488" w:type="dxa"/>
            <w:vAlign w:val="center"/>
          </w:tcPr>
          <w:p w14:paraId="5530B36E" w14:textId="77777777" w:rsidR="0078000E" w:rsidRDefault="00000000">
            <w:r>
              <w:rPr>
                <w:sz w:val="17"/>
              </w:rPr>
              <w:t>BID_BOND, PERFORMANCE, ADVANCE_PAYMENT, PAYMENT, OTHER.</w:t>
            </w:r>
          </w:p>
        </w:tc>
      </w:tr>
      <w:tr w:rsidR="0078000E" w14:paraId="0380F075" w14:textId="77777777">
        <w:trPr>
          <w:jc w:val="center"/>
        </w:trPr>
        <w:tc>
          <w:tcPr>
            <w:tcW w:w="2448" w:type="dxa"/>
            <w:vAlign w:val="center"/>
          </w:tcPr>
          <w:p w14:paraId="38166521" w14:textId="77777777" w:rsidR="0078000E" w:rsidRDefault="00000000">
            <w:r>
              <w:rPr>
                <w:sz w:val="17"/>
              </w:rPr>
              <w:t>Ngày tạo</w:t>
            </w:r>
          </w:p>
        </w:tc>
        <w:tc>
          <w:tcPr>
            <w:tcW w:w="7488" w:type="dxa"/>
            <w:vAlign w:val="center"/>
          </w:tcPr>
          <w:p w14:paraId="4E328764" w14:textId="77777777" w:rsidR="0078000E" w:rsidRDefault="00000000">
            <w:r>
              <w:rPr>
                <w:sz w:val="17"/>
              </w:rPr>
              <w:t>Created From và Created To.</w:t>
            </w:r>
          </w:p>
        </w:tc>
      </w:tr>
      <w:tr w:rsidR="0078000E" w14:paraId="52DC22CE" w14:textId="77777777">
        <w:trPr>
          <w:jc w:val="center"/>
        </w:trPr>
        <w:tc>
          <w:tcPr>
            <w:tcW w:w="2448" w:type="dxa"/>
            <w:vAlign w:val="center"/>
          </w:tcPr>
          <w:p w14:paraId="049565EA" w14:textId="77777777" w:rsidR="0078000E" w:rsidRDefault="00000000">
            <w:r>
              <w:rPr>
                <w:sz w:val="17"/>
              </w:rPr>
              <w:t>Search</w:t>
            </w:r>
          </w:p>
        </w:tc>
        <w:tc>
          <w:tcPr>
            <w:tcW w:w="7488" w:type="dxa"/>
            <w:vAlign w:val="center"/>
          </w:tcPr>
          <w:p w14:paraId="72737854" w14:textId="77777777" w:rsidR="0078000E" w:rsidRDefault="00000000">
            <w:r>
              <w:rPr>
                <w:sz w:val="17"/>
              </w:rPr>
              <w:t>Thực hiện query theo bộ lọc.</w:t>
            </w:r>
          </w:p>
        </w:tc>
      </w:tr>
      <w:tr w:rsidR="0078000E" w14:paraId="0E3C14F5" w14:textId="77777777">
        <w:trPr>
          <w:jc w:val="center"/>
        </w:trPr>
        <w:tc>
          <w:tcPr>
            <w:tcW w:w="2448" w:type="dxa"/>
            <w:vAlign w:val="center"/>
          </w:tcPr>
          <w:p w14:paraId="62300F14" w14:textId="77777777" w:rsidR="0078000E" w:rsidRDefault="00000000">
            <w:r>
              <w:rPr>
                <w:sz w:val="17"/>
              </w:rPr>
              <w:t>Reset</w:t>
            </w:r>
          </w:p>
        </w:tc>
        <w:tc>
          <w:tcPr>
            <w:tcW w:w="7488" w:type="dxa"/>
            <w:vAlign w:val="center"/>
          </w:tcPr>
          <w:p w14:paraId="68BF4EBA" w14:textId="77777777" w:rsidR="0078000E" w:rsidRDefault="00000000">
            <w:r>
              <w:rPr>
                <w:sz w:val="17"/>
              </w:rPr>
              <w:t>Đưa filter và pagination về trạng thái mặc định.</w:t>
            </w:r>
          </w:p>
        </w:tc>
      </w:tr>
    </w:tbl>
    <w:p w14:paraId="31FCB73F" w14:textId="77777777" w:rsidR="0078000E" w:rsidRDefault="0078000E"/>
    <w:p w14:paraId="470EC739" w14:textId="77777777" w:rsidR="0078000E" w:rsidRDefault="00000000">
      <w:pPr>
        <w:pStyle w:val="Heading2"/>
      </w:pPr>
      <w:r>
        <w:t>5.2 Bảng dữ liệu</w:t>
      </w:r>
    </w:p>
    <w:tbl>
      <w:tblPr>
        <w:tblStyle w:val="TableGrid"/>
        <w:tblW w:w="0" w:type="auto"/>
        <w:jc w:val="center"/>
        <w:tblLook w:val="04A0" w:firstRow="1" w:lastRow="0" w:firstColumn="1" w:lastColumn="0" w:noHBand="0" w:noVBand="1"/>
      </w:tblPr>
      <w:tblGrid>
        <w:gridCol w:w="2736"/>
        <w:gridCol w:w="7200"/>
      </w:tblGrid>
      <w:tr w:rsidR="0078000E" w14:paraId="3634AC4A" w14:textId="77777777">
        <w:trPr>
          <w:tblHeader/>
          <w:jc w:val="center"/>
        </w:trPr>
        <w:tc>
          <w:tcPr>
            <w:tcW w:w="2736" w:type="dxa"/>
            <w:shd w:val="clear" w:color="auto" w:fill="D9EAF7"/>
            <w:vAlign w:val="center"/>
          </w:tcPr>
          <w:p w14:paraId="1CFDBFA8" w14:textId="77777777" w:rsidR="0078000E" w:rsidRDefault="00000000">
            <w:r>
              <w:rPr>
                <w:b/>
                <w:color w:val="12355B"/>
                <w:sz w:val="18"/>
              </w:rPr>
              <w:t>Column</w:t>
            </w:r>
          </w:p>
        </w:tc>
        <w:tc>
          <w:tcPr>
            <w:tcW w:w="7200" w:type="dxa"/>
            <w:shd w:val="clear" w:color="auto" w:fill="D9EAF7"/>
            <w:vAlign w:val="center"/>
          </w:tcPr>
          <w:p w14:paraId="4DAE63BA" w14:textId="77777777" w:rsidR="0078000E" w:rsidRDefault="00000000">
            <w:r>
              <w:rPr>
                <w:b/>
                <w:color w:val="12355B"/>
                <w:sz w:val="18"/>
              </w:rPr>
              <w:t>Yêu cầu</w:t>
            </w:r>
          </w:p>
        </w:tc>
      </w:tr>
      <w:tr w:rsidR="0078000E" w14:paraId="2C2C7A80" w14:textId="77777777">
        <w:trPr>
          <w:jc w:val="center"/>
        </w:trPr>
        <w:tc>
          <w:tcPr>
            <w:tcW w:w="2736" w:type="dxa"/>
            <w:vAlign w:val="center"/>
          </w:tcPr>
          <w:p w14:paraId="1DC264EF" w14:textId="77777777" w:rsidR="0078000E" w:rsidRDefault="00000000">
            <w:r>
              <w:rPr>
                <w:sz w:val="17"/>
              </w:rPr>
              <w:t>Request ID</w:t>
            </w:r>
          </w:p>
        </w:tc>
        <w:tc>
          <w:tcPr>
            <w:tcW w:w="7200" w:type="dxa"/>
            <w:vAlign w:val="center"/>
          </w:tcPr>
          <w:p w14:paraId="45A6D454" w14:textId="77777777" w:rsidR="0078000E" w:rsidRDefault="00000000">
            <w:r>
              <w:rPr>
                <w:sz w:val="17"/>
              </w:rPr>
              <w:t>Mã yêu cầu.</w:t>
            </w:r>
          </w:p>
        </w:tc>
      </w:tr>
      <w:tr w:rsidR="0078000E" w14:paraId="27654A02" w14:textId="77777777">
        <w:trPr>
          <w:jc w:val="center"/>
        </w:trPr>
        <w:tc>
          <w:tcPr>
            <w:tcW w:w="2736" w:type="dxa"/>
            <w:vAlign w:val="center"/>
          </w:tcPr>
          <w:p w14:paraId="41644E20" w14:textId="77777777" w:rsidR="0078000E" w:rsidRDefault="00000000">
            <w:r>
              <w:rPr>
                <w:sz w:val="17"/>
              </w:rPr>
              <w:t>Customer Name</w:t>
            </w:r>
          </w:p>
        </w:tc>
        <w:tc>
          <w:tcPr>
            <w:tcW w:w="7200" w:type="dxa"/>
            <w:vAlign w:val="center"/>
          </w:tcPr>
          <w:p w14:paraId="4016025C" w14:textId="77777777" w:rsidR="0078000E" w:rsidRDefault="00000000">
            <w:r>
              <w:rPr>
                <w:sz w:val="17"/>
              </w:rPr>
              <w:t>Tên khách hàng.</w:t>
            </w:r>
          </w:p>
        </w:tc>
      </w:tr>
      <w:tr w:rsidR="0078000E" w14:paraId="7EA0E1CB" w14:textId="77777777">
        <w:trPr>
          <w:jc w:val="center"/>
        </w:trPr>
        <w:tc>
          <w:tcPr>
            <w:tcW w:w="2736" w:type="dxa"/>
            <w:vAlign w:val="center"/>
          </w:tcPr>
          <w:p w14:paraId="73D4E63F" w14:textId="77777777" w:rsidR="0078000E" w:rsidRDefault="00000000">
            <w:r>
              <w:rPr>
                <w:sz w:val="17"/>
              </w:rPr>
              <w:t>CIF</w:t>
            </w:r>
          </w:p>
        </w:tc>
        <w:tc>
          <w:tcPr>
            <w:tcW w:w="7200" w:type="dxa"/>
            <w:vAlign w:val="center"/>
          </w:tcPr>
          <w:p w14:paraId="4991EF94" w14:textId="77777777" w:rsidR="0078000E" w:rsidRDefault="00000000">
            <w:r>
              <w:rPr>
                <w:sz w:val="17"/>
              </w:rPr>
              <w:t>Mã CIF.</w:t>
            </w:r>
          </w:p>
        </w:tc>
      </w:tr>
      <w:tr w:rsidR="0078000E" w14:paraId="287F6BE9" w14:textId="77777777">
        <w:trPr>
          <w:jc w:val="center"/>
        </w:trPr>
        <w:tc>
          <w:tcPr>
            <w:tcW w:w="2736" w:type="dxa"/>
            <w:vAlign w:val="center"/>
          </w:tcPr>
          <w:p w14:paraId="7D033190" w14:textId="77777777" w:rsidR="0078000E" w:rsidRDefault="00000000">
            <w:r>
              <w:rPr>
                <w:sz w:val="17"/>
              </w:rPr>
              <w:t>Guarantee Type</w:t>
            </w:r>
          </w:p>
        </w:tc>
        <w:tc>
          <w:tcPr>
            <w:tcW w:w="7200" w:type="dxa"/>
            <w:vAlign w:val="center"/>
          </w:tcPr>
          <w:p w14:paraId="7E915539" w14:textId="77777777" w:rsidR="0078000E" w:rsidRDefault="00000000">
            <w:r>
              <w:rPr>
                <w:sz w:val="17"/>
              </w:rPr>
              <w:t>Loại bảo lãnh.</w:t>
            </w:r>
          </w:p>
        </w:tc>
      </w:tr>
      <w:tr w:rsidR="0078000E" w14:paraId="7849C90A" w14:textId="77777777">
        <w:trPr>
          <w:jc w:val="center"/>
        </w:trPr>
        <w:tc>
          <w:tcPr>
            <w:tcW w:w="2736" w:type="dxa"/>
            <w:vAlign w:val="center"/>
          </w:tcPr>
          <w:p w14:paraId="3B5B9B64" w14:textId="77777777" w:rsidR="0078000E" w:rsidRDefault="00000000">
            <w:r>
              <w:rPr>
                <w:sz w:val="17"/>
              </w:rPr>
              <w:t>Amount</w:t>
            </w:r>
          </w:p>
        </w:tc>
        <w:tc>
          <w:tcPr>
            <w:tcW w:w="7200" w:type="dxa"/>
            <w:vAlign w:val="center"/>
          </w:tcPr>
          <w:p w14:paraId="44652BB0" w14:textId="77777777" w:rsidR="0078000E" w:rsidRDefault="00000000">
            <w:r>
              <w:rPr>
                <w:sz w:val="17"/>
              </w:rPr>
              <w:t>Format số và currency.</w:t>
            </w:r>
          </w:p>
        </w:tc>
      </w:tr>
      <w:tr w:rsidR="0078000E" w14:paraId="2C6524E8" w14:textId="77777777">
        <w:trPr>
          <w:jc w:val="center"/>
        </w:trPr>
        <w:tc>
          <w:tcPr>
            <w:tcW w:w="2736" w:type="dxa"/>
            <w:vAlign w:val="center"/>
          </w:tcPr>
          <w:p w14:paraId="41B27720" w14:textId="77777777" w:rsidR="0078000E" w:rsidRDefault="00000000">
            <w:r>
              <w:rPr>
                <w:sz w:val="17"/>
              </w:rPr>
              <w:t>Created Date</w:t>
            </w:r>
          </w:p>
        </w:tc>
        <w:tc>
          <w:tcPr>
            <w:tcW w:w="7200" w:type="dxa"/>
            <w:vAlign w:val="center"/>
          </w:tcPr>
          <w:p w14:paraId="7690CF14" w14:textId="77777777" w:rsidR="0078000E" w:rsidRDefault="00000000">
            <w:r>
              <w:rPr>
                <w:sz w:val="17"/>
              </w:rPr>
              <w:t>Ngày tạo.</w:t>
            </w:r>
          </w:p>
        </w:tc>
      </w:tr>
      <w:tr w:rsidR="0078000E" w14:paraId="04151707" w14:textId="77777777">
        <w:trPr>
          <w:jc w:val="center"/>
        </w:trPr>
        <w:tc>
          <w:tcPr>
            <w:tcW w:w="2736" w:type="dxa"/>
            <w:vAlign w:val="center"/>
          </w:tcPr>
          <w:p w14:paraId="3F45AED3" w14:textId="77777777" w:rsidR="0078000E" w:rsidRDefault="00000000">
            <w:r>
              <w:rPr>
                <w:sz w:val="17"/>
              </w:rPr>
              <w:t>Status</w:t>
            </w:r>
          </w:p>
        </w:tc>
        <w:tc>
          <w:tcPr>
            <w:tcW w:w="7200" w:type="dxa"/>
            <w:vAlign w:val="center"/>
          </w:tcPr>
          <w:p w14:paraId="6F50A69F" w14:textId="77777777" w:rsidR="0078000E" w:rsidRDefault="00000000">
            <w:r>
              <w:rPr>
                <w:sz w:val="17"/>
              </w:rPr>
              <w:t>Hiển thị bằng Tag/Badge.</w:t>
            </w:r>
          </w:p>
        </w:tc>
      </w:tr>
      <w:tr w:rsidR="0078000E" w14:paraId="0C7589B7" w14:textId="77777777">
        <w:trPr>
          <w:jc w:val="center"/>
        </w:trPr>
        <w:tc>
          <w:tcPr>
            <w:tcW w:w="2736" w:type="dxa"/>
            <w:vAlign w:val="center"/>
          </w:tcPr>
          <w:p w14:paraId="3821255C" w14:textId="77777777" w:rsidR="0078000E" w:rsidRDefault="00000000">
            <w:r>
              <w:rPr>
                <w:sz w:val="17"/>
              </w:rPr>
              <w:t>Action</w:t>
            </w:r>
          </w:p>
        </w:tc>
        <w:tc>
          <w:tcPr>
            <w:tcW w:w="7200" w:type="dxa"/>
            <w:vAlign w:val="center"/>
          </w:tcPr>
          <w:p w14:paraId="6AA30EA4" w14:textId="77777777" w:rsidR="0078000E" w:rsidRDefault="00000000">
            <w:r>
              <w:rPr>
                <w:sz w:val="17"/>
              </w:rPr>
              <w:t>View/Edit/Delete tùy role và status.</w:t>
            </w:r>
          </w:p>
        </w:tc>
      </w:tr>
    </w:tbl>
    <w:p w14:paraId="1430E6AF" w14:textId="77777777" w:rsidR="0078000E" w:rsidRDefault="0078000E"/>
    <w:p w14:paraId="330E79B4" w14:textId="77777777" w:rsidR="0078000E" w:rsidRDefault="00000000">
      <w:pPr>
        <w:pStyle w:val="ListBullet"/>
      </w:pPr>
      <w:r>
        <w:t>Có pagination.</w:t>
      </w:r>
    </w:p>
    <w:p w14:paraId="4D5FB5B9" w14:textId="77777777" w:rsidR="0078000E" w:rsidRDefault="00000000">
      <w:pPr>
        <w:pStyle w:val="ListBullet"/>
      </w:pPr>
      <w:r>
        <w:t>Cho phép sort theo Created Date, Guarantee Amount và Customer Name.</w:t>
      </w:r>
    </w:p>
    <w:p w14:paraId="6BCB510C" w14:textId="77777777" w:rsidR="0078000E" w:rsidRDefault="00000000">
      <w:pPr>
        <w:pStyle w:val="ListBullet"/>
      </w:pPr>
      <w:r>
        <w:lastRenderedPageBreak/>
        <w:t>Có loading state, empty state và error state.</w:t>
      </w:r>
    </w:p>
    <w:p w14:paraId="71F12734" w14:textId="77777777" w:rsidR="0078000E" w:rsidRDefault="00000000">
      <w:pPr>
        <w:pStyle w:val="ListBullet"/>
      </w:pPr>
      <w:r>
        <w:t>Nút Create chỉ hiển thị/cho phép với Maker.</w:t>
      </w:r>
    </w:p>
    <w:p w14:paraId="4B79DAD2" w14:textId="77777777" w:rsidR="0078000E" w:rsidRDefault="00000000">
      <w:pPr>
        <w:pStyle w:val="Heading1"/>
      </w:pPr>
      <w:r>
        <w:t>6. Frame 02 - Create / Edit Guarantee</w:t>
      </w:r>
    </w:p>
    <w:p w14:paraId="59AB5065" w14:textId="30C666BB" w:rsidR="00580810" w:rsidRPr="00580810" w:rsidRDefault="00580810" w:rsidP="00580810">
      <w:r>
        <w:rPr>
          <w:noProof/>
        </w:rPr>
        <w:drawing>
          <wp:inline distT="0" distB="0" distL="0" distR="0" wp14:anchorId="465FD98B" wp14:editId="6F84F9B8">
            <wp:extent cx="6400800" cy="4800600"/>
            <wp:effectExtent l="0" t="0" r="0" b="0"/>
            <wp:docPr id="1590007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7598" name="Picture 1590007598"/>
                    <pic:cNvPicPr/>
                  </pic:nvPicPr>
                  <pic:blipFill>
                    <a:blip r:embed="rId9"/>
                    <a:stretch>
                      <a:fillRect/>
                    </a:stretch>
                  </pic:blipFill>
                  <pic:spPr>
                    <a:xfrm>
                      <a:off x="0" y="0"/>
                      <a:ext cx="6400800" cy="4800600"/>
                    </a:xfrm>
                    <a:prstGeom prst="rect">
                      <a:avLst/>
                    </a:prstGeom>
                  </pic:spPr>
                </pic:pic>
              </a:graphicData>
            </a:graphic>
          </wp:inline>
        </w:drawing>
      </w:r>
    </w:p>
    <w:p w14:paraId="1CCC778B" w14:textId="77777777" w:rsidR="0078000E" w:rsidRDefault="00000000">
      <w:pPr>
        <w:pStyle w:val="Heading2"/>
      </w:pPr>
      <w:r>
        <w:t>6.1 Thông tin khách hàng</w:t>
      </w:r>
    </w:p>
    <w:tbl>
      <w:tblPr>
        <w:tblStyle w:val="TableGrid"/>
        <w:tblW w:w="0" w:type="auto"/>
        <w:jc w:val="center"/>
        <w:tblLook w:val="04A0" w:firstRow="1" w:lastRow="0" w:firstColumn="1" w:lastColumn="0" w:noHBand="0" w:noVBand="1"/>
      </w:tblPr>
      <w:tblGrid>
        <w:gridCol w:w="2880"/>
        <w:gridCol w:w="1440"/>
        <w:gridCol w:w="5616"/>
      </w:tblGrid>
      <w:tr w:rsidR="0078000E" w14:paraId="3F8AFE85" w14:textId="77777777">
        <w:trPr>
          <w:tblHeader/>
          <w:jc w:val="center"/>
        </w:trPr>
        <w:tc>
          <w:tcPr>
            <w:tcW w:w="2880" w:type="dxa"/>
            <w:shd w:val="clear" w:color="auto" w:fill="D9EAF7"/>
            <w:vAlign w:val="center"/>
          </w:tcPr>
          <w:p w14:paraId="6B12CD62" w14:textId="77777777" w:rsidR="0078000E" w:rsidRDefault="00000000">
            <w:r>
              <w:rPr>
                <w:b/>
                <w:color w:val="12355B"/>
                <w:sz w:val="18"/>
              </w:rPr>
              <w:t>Field</w:t>
            </w:r>
          </w:p>
        </w:tc>
        <w:tc>
          <w:tcPr>
            <w:tcW w:w="1440" w:type="dxa"/>
            <w:shd w:val="clear" w:color="auto" w:fill="D9EAF7"/>
            <w:vAlign w:val="center"/>
          </w:tcPr>
          <w:p w14:paraId="4B5E2A27" w14:textId="77777777" w:rsidR="0078000E" w:rsidRDefault="00000000">
            <w:r>
              <w:rPr>
                <w:b/>
                <w:color w:val="12355B"/>
                <w:sz w:val="18"/>
              </w:rPr>
              <w:t>Bắt buộc</w:t>
            </w:r>
          </w:p>
        </w:tc>
        <w:tc>
          <w:tcPr>
            <w:tcW w:w="5616" w:type="dxa"/>
            <w:shd w:val="clear" w:color="auto" w:fill="D9EAF7"/>
            <w:vAlign w:val="center"/>
          </w:tcPr>
          <w:p w14:paraId="7683F640" w14:textId="77777777" w:rsidR="0078000E" w:rsidRDefault="00000000">
            <w:r>
              <w:rPr>
                <w:b/>
                <w:color w:val="12355B"/>
                <w:sz w:val="18"/>
              </w:rPr>
              <w:t>Rule</w:t>
            </w:r>
          </w:p>
        </w:tc>
      </w:tr>
      <w:tr w:rsidR="0078000E" w14:paraId="540E2A0C" w14:textId="77777777">
        <w:trPr>
          <w:jc w:val="center"/>
        </w:trPr>
        <w:tc>
          <w:tcPr>
            <w:tcW w:w="2880" w:type="dxa"/>
            <w:vAlign w:val="center"/>
          </w:tcPr>
          <w:p w14:paraId="5253052A" w14:textId="77777777" w:rsidR="0078000E" w:rsidRDefault="00000000">
            <w:r>
              <w:rPr>
                <w:sz w:val="17"/>
              </w:rPr>
              <w:t>Customer CIF</w:t>
            </w:r>
          </w:p>
        </w:tc>
        <w:tc>
          <w:tcPr>
            <w:tcW w:w="1440" w:type="dxa"/>
            <w:vAlign w:val="center"/>
          </w:tcPr>
          <w:p w14:paraId="55F9F5B9" w14:textId="77777777" w:rsidR="0078000E" w:rsidRDefault="00000000">
            <w:r>
              <w:rPr>
                <w:sz w:val="17"/>
              </w:rPr>
              <w:t>Có</w:t>
            </w:r>
          </w:p>
        </w:tc>
        <w:tc>
          <w:tcPr>
            <w:tcW w:w="5616" w:type="dxa"/>
            <w:vAlign w:val="center"/>
          </w:tcPr>
          <w:p w14:paraId="71548F66" w14:textId="77777777" w:rsidR="0078000E" w:rsidRDefault="00000000">
            <w:r>
              <w:rPr>
                <w:sz w:val="17"/>
              </w:rPr>
              <w:t>6-12 chữ số; regex ^[0-9]{6,12}$</w:t>
            </w:r>
          </w:p>
        </w:tc>
      </w:tr>
      <w:tr w:rsidR="0078000E" w14:paraId="08C59FEB" w14:textId="77777777">
        <w:trPr>
          <w:jc w:val="center"/>
        </w:trPr>
        <w:tc>
          <w:tcPr>
            <w:tcW w:w="2880" w:type="dxa"/>
            <w:vAlign w:val="center"/>
          </w:tcPr>
          <w:p w14:paraId="3E700113" w14:textId="77777777" w:rsidR="0078000E" w:rsidRDefault="00000000">
            <w:r>
              <w:rPr>
                <w:sz w:val="17"/>
              </w:rPr>
              <w:t>Customer Name</w:t>
            </w:r>
          </w:p>
        </w:tc>
        <w:tc>
          <w:tcPr>
            <w:tcW w:w="1440" w:type="dxa"/>
            <w:vAlign w:val="center"/>
          </w:tcPr>
          <w:p w14:paraId="69E61343" w14:textId="77777777" w:rsidR="0078000E" w:rsidRDefault="00000000">
            <w:r>
              <w:rPr>
                <w:sz w:val="17"/>
              </w:rPr>
              <w:t>Có</w:t>
            </w:r>
          </w:p>
        </w:tc>
        <w:tc>
          <w:tcPr>
            <w:tcW w:w="5616" w:type="dxa"/>
            <w:vAlign w:val="center"/>
          </w:tcPr>
          <w:p w14:paraId="3A7DD79E" w14:textId="77777777" w:rsidR="0078000E" w:rsidRDefault="00000000">
            <w:r>
              <w:rPr>
                <w:sz w:val="17"/>
              </w:rPr>
              <w:t>Tối đa 255 ký tự; không chấp nhận chỉ khoảng trắng.</w:t>
            </w:r>
          </w:p>
        </w:tc>
      </w:tr>
      <w:tr w:rsidR="0078000E" w14:paraId="1E9A3910" w14:textId="77777777">
        <w:trPr>
          <w:jc w:val="center"/>
        </w:trPr>
        <w:tc>
          <w:tcPr>
            <w:tcW w:w="2880" w:type="dxa"/>
            <w:vAlign w:val="center"/>
          </w:tcPr>
          <w:p w14:paraId="2094B3D8" w14:textId="77777777" w:rsidR="0078000E" w:rsidRDefault="00000000">
            <w:r>
              <w:rPr>
                <w:sz w:val="17"/>
              </w:rPr>
              <w:t>Tax Code</w:t>
            </w:r>
          </w:p>
        </w:tc>
        <w:tc>
          <w:tcPr>
            <w:tcW w:w="1440" w:type="dxa"/>
            <w:vAlign w:val="center"/>
          </w:tcPr>
          <w:p w14:paraId="03C42529" w14:textId="77777777" w:rsidR="0078000E" w:rsidRDefault="00000000">
            <w:r>
              <w:rPr>
                <w:sz w:val="17"/>
              </w:rPr>
              <w:t>Không</w:t>
            </w:r>
          </w:p>
        </w:tc>
        <w:tc>
          <w:tcPr>
            <w:tcW w:w="5616" w:type="dxa"/>
            <w:vAlign w:val="center"/>
          </w:tcPr>
          <w:p w14:paraId="16D25882" w14:textId="77777777" w:rsidR="0078000E" w:rsidRDefault="00000000">
            <w:r>
              <w:rPr>
                <w:sz w:val="17"/>
              </w:rPr>
              <w:t>Tối đa 20 ký tự.</w:t>
            </w:r>
          </w:p>
        </w:tc>
      </w:tr>
    </w:tbl>
    <w:p w14:paraId="1D8BD961" w14:textId="77777777" w:rsidR="0078000E" w:rsidRDefault="0078000E"/>
    <w:p w14:paraId="191F2B6B" w14:textId="77777777" w:rsidR="0078000E" w:rsidRDefault="00000000">
      <w:pPr>
        <w:pStyle w:val="Heading2"/>
      </w:pPr>
      <w:r>
        <w:t>6.2 Thông tin bảo lãnh</w:t>
      </w:r>
    </w:p>
    <w:tbl>
      <w:tblPr>
        <w:tblStyle w:val="TableGrid"/>
        <w:tblW w:w="0" w:type="auto"/>
        <w:jc w:val="center"/>
        <w:tblLook w:val="04A0" w:firstRow="1" w:lastRow="0" w:firstColumn="1" w:lastColumn="0" w:noHBand="0" w:noVBand="1"/>
      </w:tblPr>
      <w:tblGrid>
        <w:gridCol w:w="2880"/>
        <w:gridCol w:w="1440"/>
        <w:gridCol w:w="5616"/>
      </w:tblGrid>
      <w:tr w:rsidR="0078000E" w14:paraId="3EB2F5AB" w14:textId="77777777">
        <w:trPr>
          <w:tblHeader/>
          <w:jc w:val="center"/>
        </w:trPr>
        <w:tc>
          <w:tcPr>
            <w:tcW w:w="2880" w:type="dxa"/>
            <w:shd w:val="clear" w:color="auto" w:fill="D9EAF7"/>
            <w:vAlign w:val="center"/>
          </w:tcPr>
          <w:p w14:paraId="5BD15ECB" w14:textId="77777777" w:rsidR="0078000E" w:rsidRDefault="00000000">
            <w:r>
              <w:rPr>
                <w:b/>
                <w:color w:val="12355B"/>
                <w:sz w:val="18"/>
              </w:rPr>
              <w:t>Field</w:t>
            </w:r>
          </w:p>
        </w:tc>
        <w:tc>
          <w:tcPr>
            <w:tcW w:w="1440" w:type="dxa"/>
            <w:shd w:val="clear" w:color="auto" w:fill="D9EAF7"/>
            <w:vAlign w:val="center"/>
          </w:tcPr>
          <w:p w14:paraId="0A2E710F" w14:textId="77777777" w:rsidR="0078000E" w:rsidRDefault="00000000">
            <w:r>
              <w:rPr>
                <w:b/>
                <w:color w:val="12355B"/>
                <w:sz w:val="18"/>
              </w:rPr>
              <w:t>Bắt buộc</w:t>
            </w:r>
          </w:p>
        </w:tc>
        <w:tc>
          <w:tcPr>
            <w:tcW w:w="5616" w:type="dxa"/>
            <w:shd w:val="clear" w:color="auto" w:fill="D9EAF7"/>
            <w:vAlign w:val="center"/>
          </w:tcPr>
          <w:p w14:paraId="32B401B9" w14:textId="77777777" w:rsidR="0078000E" w:rsidRDefault="00000000">
            <w:r>
              <w:rPr>
                <w:b/>
                <w:color w:val="12355B"/>
                <w:sz w:val="18"/>
              </w:rPr>
              <w:t>Rule</w:t>
            </w:r>
          </w:p>
        </w:tc>
      </w:tr>
      <w:tr w:rsidR="0078000E" w14:paraId="679E352B" w14:textId="77777777">
        <w:trPr>
          <w:jc w:val="center"/>
        </w:trPr>
        <w:tc>
          <w:tcPr>
            <w:tcW w:w="2880" w:type="dxa"/>
            <w:vAlign w:val="center"/>
          </w:tcPr>
          <w:p w14:paraId="72876454" w14:textId="77777777" w:rsidR="0078000E" w:rsidRDefault="00000000">
            <w:r>
              <w:rPr>
                <w:sz w:val="17"/>
              </w:rPr>
              <w:t>Guarantee Type</w:t>
            </w:r>
          </w:p>
        </w:tc>
        <w:tc>
          <w:tcPr>
            <w:tcW w:w="1440" w:type="dxa"/>
            <w:vAlign w:val="center"/>
          </w:tcPr>
          <w:p w14:paraId="4F20E818" w14:textId="77777777" w:rsidR="0078000E" w:rsidRDefault="00000000">
            <w:r>
              <w:rPr>
                <w:sz w:val="17"/>
              </w:rPr>
              <w:t>Có</w:t>
            </w:r>
          </w:p>
        </w:tc>
        <w:tc>
          <w:tcPr>
            <w:tcW w:w="5616" w:type="dxa"/>
            <w:vAlign w:val="center"/>
          </w:tcPr>
          <w:p w14:paraId="3C74CB0B" w14:textId="77777777" w:rsidR="0078000E" w:rsidRDefault="00000000">
            <w:r>
              <w:rPr>
                <w:sz w:val="17"/>
              </w:rPr>
              <w:t>BID_BOND / PERFORMANCE / ADVANCE_PAYMENT / PAYMENT / OTHER</w:t>
            </w:r>
          </w:p>
        </w:tc>
      </w:tr>
      <w:tr w:rsidR="0078000E" w14:paraId="62812ECE" w14:textId="77777777">
        <w:trPr>
          <w:jc w:val="center"/>
        </w:trPr>
        <w:tc>
          <w:tcPr>
            <w:tcW w:w="2880" w:type="dxa"/>
            <w:vAlign w:val="center"/>
          </w:tcPr>
          <w:p w14:paraId="3B6A9A19" w14:textId="77777777" w:rsidR="0078000E" w:rsidRDefault="00000000">
            <w:r>
              <w:rPr>
                <w:sz w:val="17"/>
              </w:rPr>
              <w:t>Guarantee Amount</w:t>
            </w:r>
          </w:p>
        </w:tc>
        <w:tc>
          <w:tcPr>
            <w:tcW w:w="1440" w:type="dxa"/>
            <w:vAlign w:val="center"/>
          </w:tcPr>
          <w:p w14:paraId="03A68501" w14:textId="77777777" w:rsidR="0078000E" w:rsidRDefault="00000000">
            <w:r>
              <w:rPr>
                <w:sz w:val="17"/>
              </w:rPr>
              <w:t>Có</w:t>
            </w:r>
          </w:p>
        </w:tc>
        <w:tc>
          <w:tcPr>
            <w:tcW w:w="5616" w:type="dxa"/>
            <w:vAlign w:val="center"/>
          </w:tcPr>
          <w:p w14:paraId="26493BA0" w14:textId="77777777" w:rsidR="0078000E" w:rsidRDefault="00000000">
            <w:r>
              <w:rPr>
                <w:sz w:val="17"/>
              </w:rPr>
              <w:t>&gt; 0 và &lt;= 1,000,000,000,000</w:t>
            </w:r>
          </w:p>
        </w:tc>
      </w:tr>
      <w:tr w:rsidR="0078000E" w14:paraId="192B0D18" w14:textId="77777777">
        <w:trPr>
          <w:jc w:val="center"/>
        </w:trPr>
        <w:tc>
          <w:tcPr>
            <w:tcW w:w="2880" w:type="dxa"/>
            <w:vAlign w:val="center"/>
          </w:tcPr>
          <w:p w14:paraId="10ED9232" w14:textId="77777777" w:rsidR="0078000E" w:rsidRDefault="00000000">
            <w:r>
              <w:rPr>
                <w:sz w:val="17"/>
              </w:rPr>
              <w:t>Currency</w:t>
            </w:r>
          </w:p>
        </w:tc>
        <w:tc>
          <w:tcPr>
            <w:tcW w:w="1440" w:type="dxa"/>
            <w:vAlign w:val="center"/>
          </w:tcPr>
          <w:p w14:paraId="050E3739" w14:textId="77777777" w:rsidR="0078000E" w:rsidRDefault="00000000">
            <w:r>
              <w:rPr>
                <w:sz w:val="17"/>
              </w:rPr>
              <w:t>Có</w:t>
            </w:r>
          </w:p>
        </w:tc>
        <w:tc>
          <w:tcPr>
            <w:tcW w:w="5616" w:type="dxa"/>
            <w:vAlign w:val="center"/>
          </w:tcPr>
          <w:p w14:paraId="0D693BE2" w14:textId="4758412F" w:rsidR="0078000E" w:rsidRDefault="00000000">
            <w:r>
              <w:rPr>
                <w:sz w:val="17"/>
              </w:rPr>
              <w:t>VND / USD; mặc định VND</w:t>
            </w:r>
          </w:p>
        </w:tc>
      </w:tr>
      <w:tr w:rsidR="0078000E" w14:paraId="0917D227" w14:textId="77777777">
        <w:trPr>
          <w:jc w:val="center"/>
        </w:trPr>
        <w:tc>
          <w:tcPr>
            <w:tcW w:w="2880" w:type="dxa"/>
            <w:vAlign w:val="center"/>
          </w:tcPr>
          <w:p w14:paraId="23A209D8" w14:textId="77777777" w:rsidR="0078000E" w:rsidRDefault="00000000">
            <w:r>
              <w:rPr>
                <w:sz w:val="17"/>
              </w:rPr>
              <w:t>Effective Date</w:t>
            </w:r>
          </w:p>
        </w:tc>
        <w:tc>
          <w:tcPr>
            <w:tcW w:w="1440" w:type="dxa"/>
            <w:vAlign w:val="center"/>
          </w:tcPr>
          <w:p w14:paraId="1A6058D2" w14:textId="77777777" w:rsidR="0078000E" w:rsidRDefault="00000000">
            <w:r>
              <w:rPr>
                <w:sz w:val="17"/>
              </w:rPr>
              <w:t>Có</w:t>
            </w:r>
          </w:p>
        </w:tc>
        <w:tc>
          <w:tcPr>
            <w:tcW w:w="5616" w:type="dxa"/>
            <w:vAlign w:val="center"/>
          </w:tcPr>
          <w:p w14:paraId="7D3C3059" w14:textId="77777777" w:rsidR="0078000E" w:rsidRDefault="00000000">
            <w:r>
              <w:rPr>
                <w:sz w:val="17"/>
              </w:rPr>
              <w:t>Ngày hiệu lực.</w:t>
            </w:r>
          </w:p>
        </w:tc>
      </w:tr>
      <w:tr w:rsidR="0078000E" w14:paraId="153F49E4" w14:textId="77777777">
        <w:trPr>
          <w:jc w:val="center"/>
        </w:trPr>
        <w:tc>
          <w:tcPr>
            <w:tcW w:w="2880" w:type="dxa"/>
            <w:vAlign w:val="center"/>
          </w:tcPr>
          <w:p w14:paraId="71E5D38B" w14:textId="77777777" w:rsidR="0078000E" w:rsidRDefault="00000000">
            <w:r>
              <w:rPr>
                <w:sz w:val="17"/>
              </w:rPr>
              <w:t>Expiry Date</w:t>
            </w:r>
          </w:p>
        </w:tc>
        <w:tc>
          <w:tcPr>
            <w:tcW w:w="1440" w:type="dxa"/>
            <w:vAlign w:val="center"/>
          </w:tcPr>
          <w:p w14:paraId="18F1703D" w14:textId="77777777" w:rsidR="0078000E" w:rsidRDefault="00000000">
            <w:r>
              <w:rPr>
                <w:sz w:val="17"/>
              </w:rPr>
              <w:t>Có</w:t>
            </w:r>
          </w:p>
        </w:tc>
        <w:tc>
          <w:tcPr>
            <w:tcW w:w="5616" w:type="dxa"/>
            <w:vAlign w:val="center"/>
          </w:tcPr>
          <w:p w14:paraId="016B87A4" w14:textId="77777777" w:rsidR="0078000E" w:rsidRDefault="00000000">
            <w:r>
              <w:rPr>
                <w:sz w:val="17"/>
              </w:rPr>
              <w:t>Phải lớn hơn Effective Date.</w:t>
            </w:r>
          </w:p>
        </w:tc>
      </w:tr>
      <w:tr w:rsidR="0078000E" w14:paraId="58854930" w14:textId="77777777">
        <w:trPr>
          <w:jc w:val="center"/>
        </w:trPr>
        <w:tc>
          <w:tcPr>
            <w:tcW w:w="2880" w:type="dxa"/>
            <w:vAlign w:val="center"/>
          </w:tcPr>
          <w:p w14:paraId="380262DB" w14:textId="77777777" w:rsidR="0078000E" w:rsidRDefault="00000000">
            <w:r>
              <w:rPr>
                <w:sz w:val="17"/>
              </w:rPr>
              <w:t>Guarantee Days</w:t>
            </w:r>
          </w:p>
        </w:tc>
        <w:tc>
          <w:tcPr>
            <w:tcW w:w="1440" w:type="dxa"/>
            <w:vAlign w:val="center"/>
          </w:tcPr>
          <w:p w14:paraId="4E974549" w14:textId="77777777" w:rsidR="0078000E" w:rsidRDefault="00000000">
            <w:r>
              <w:rPr>
                <w:sz w:val="17"/>
              </w:rPr>
              <w:t>Tự tính</w:t>
            </w:r>
          </w:p>
        </w:tc>
        <w:tc>
          <w:tcPr>
            <w:tcW w:w="5616" w:type="dxa"/>
            <w:vAlign w:val="center"/>
          </w:tcPr>
          <w:p w14:paraId="1C49DBE3" w14:textId="77777777" w:rsidR="0078000E" w:rsidRDefault="00000000">
            <w:r>
              <w:rPr>
                <w:sz w:val="17"/>
              </w:rPr>
              <w:t>Read-only; Expiry Date - Effective Date.</w:t>
            </w:r>
          </w:p>
        </w:tc>
      </w:tr>
      <w:tr w:rsidR="0078000E" w14:paraId="3A276D86" w14:textId="77777777">
        <w:trPr>
          <w:jc w:val="center"/>
        </w:trPr>
        <w:tc>
          <w:tcPr>
            <w:tcW w:w="2880" w:type="dxa"/>
            <w:vAlign w:val="center"/>
          </w:tcPr>
          <w:p w14:paraId="0C559959" w14:textId="77777777" w:rsidR="0078000E" w:rsidRDefault="00000000">
            <w:r>
              <w:rPr>
                <w:sz w:val="17"/>
              </w:rPr>
              <w:t>Tender Number</w:t>
            </w:r>
          </w:p>
        </w:tc>
        <w:tc>
          <w:tcPr>
            <w:tcW w:w="1440" w:type="dxa"/>
            <w:vAlign w:val="center"/>
          </w:tcPr>
          <w:p w14:paraId="4AE895D1" w14:textId="77777777" w:rsidR="0078000E" w:rsidRDefault="00000000">
            <w:r>
              <w:rPr>
                <w:sz w:val="17"/>
              </w:rPr>
              <w:t>Có điều kiện</w:t>
            </w:r>
          </w:p>
        </w:tc>
        <w:tc>
          <w:tcPr>
            <w:tcW w:w="5616" w:type="dxa"/>
            <w:vAlign w:val="center"/>
          </w:tcPr>
          <w:p w14:paraId="57C84C64" w14:textId="77777777" w:rsidR="0078000E" w:rsidRDefault="00000000">
            <w:r>
              <w:rPr>
                <w:sz w:val="17"/>
              </w:rPr>
              <w:t>Bắt buộc khi Guarantee Type = BID_BOND.</w:t>
            </w:r>
          </w:p>
        </w:tc>
      </w:tr>
      <w:tr w:rsidR="0078000E" w14:paraId="4163A813" w14:textId="77777777">
        <w:trPr>
          <w:jc w:val="center"/>
        </w:trPr>
        <w:tc>
          <w:tcPr>
            <w:tcW w:w="2880" w:type="dxa"/>
            <w:vAlign w:val="center"/>
          </w:tcPr>
          <w:p w14:paraId="15A17550" w14:textId="77777777" w:rsidR="0078000E" w:rsidRDefault="00000000">
            <w:r>
              <w:rPr>
                <w:sz w:val="17"/>
              </w:rPr>
              <w:t>Purpose</w:t>
            </w:r>
          </w:p>
        </w:tc>
        <w:tc>
          <w:tcPr>
            <w:tcW w:w="1440" w:type="dxa"/>
            <w:vAlign w:val="center"/>
          </w:tcPr>
          <w:p w14:paraId="6E1E4A69" w14:textId="77777777" w:rsidR="0078000E" w:rsidRDefault="00000000">
            <w:r>
              <w:rPr>
                <w:sz w:val="17"/>
              </w:rPr>
              <w:t>Có</w:t>
            </w:r>
          </w:p>
        </w:tc>
        <w:tc>
          <w:tcPr>
            <w:tcW w:w="5616" w:type="dxa"/>
            <w:vAlign w:val="center"/>
          </w:tcPr>
          <w:p w14:paraId="1B19A1DF" w14:textId="77777777" w:rsidR="0078000E" w:rsidRDefault="00000000">
            <w:r>
              <w:rPr>
                <w:sz w:val="17"/>
              </w:rPr>
              <w:t>Tối đa 1000 ký tự.</w:t>
            </w:r>
          </w:p>
        </w:tc>
      </w:tr>
    </w:tbl>
    <w:p w14:paraId="2733C65B" w14:textId="77777777" w:rsidR="0078000E" w:rsidRDefault="0078000E"/>
    <w:p w14:paraId="084D68A7" w14:textId="77777777" w:rsidR="0078000E" w:rsidRDefault="00000000">
      <w:pPr>
        <w:pStyle w:val="Heading2"/>
      </w:pPr>
      <w:r>
        <w:lastRenderedPageBreak/>
        <w:t>6.3 Bên thụ hưởng và liên hệ</w:t>
      </w:r>
    </w:p>
    <w:tbl>
      <w:tblPr>
        <w:tblStyle w:val="TableGrid"/>
        <w:tblW w:w="0" w:type="auto"/>
        <w:jc w:val="center"/>
        <w:tblLook w:val="04A0" w:firstRow="1" w:lastRow="0" w:firstColumn="1" w:lastColumn="0" w:noHBand="0" w:noVBand="1"/>
      </w:tblPr>
      <w:tblGrid>
        <w:gridCol w:w="2880"/>
        <w:gridCol w:w="1440"/>
        <w:gridCol w:w="5616"/>
      </w:tblGrid>
      <w:tr w:rsidR="0078000E" w14:paraId="2671E167" w14:textId="77777777">
        <w:trPr>
          <w:tblHeader/>
          <w:jc w:val="center"/>
        </w:trPr>
        <w:tc>
          <w:tcPr>
            <w:tcW w:w="2880" w:type="dxa"/>
            <w:shd w:val="clear" w:color="auto" w:fill="D9EAF7"/>
            <w:vAlign w:val="center"/>
          </w:tcPr>
          <w:p w14:paraId="1CB48F1C" w14:textId="77777777" w:rsidR="0078000E" w:rsidRDefault="00000000">
            <w:r>
              <w:rPr>
                <w:b/>
                <w:color w:val="12355B"/>
                <w:sz w:val="18"/>
              </w:rPr>
              <w:t>Field</w:t>
            </w:r>
          </w:p>
        </w:tc>
        <w:tc>
          <w:tcPr>
            <w:tcW w:w="1440" w:type="dxa"/>
            <w:shd w:val="clear" w:color="auto" w:fill="D9EAF7"/>
            <w:vAlign w:val="center"/>
          </w:tcPr>
          <w:p w14:paraId="55E2E0BD" w14:textId="77777777" w:rsidR="0078000E" w:rsidRDefault="00000000">
            <w:r>
              <w:rPr>
                <w:b/>
                <w:color w:val="12355B"/>
                <w:sz w:val="18"/>
              </w:rPr>
              <w:t>Bắt buộc</w:t>
            </w:r>
          </w:p>
        </w:tc>
        <w:tc>
          <w:tcPr>
            <w:tcW w:w="5616" w:type="dxa"/>
            <w:shd w:val="clear" w:color="auto" w:fill="D9EAF7"/>
            <w:vAlign w:val="center"/>
          </w:tcPr>
          <w:p w14:paraId="7BD49C02" w14:textId="77777777" w:rsidR="0078000E" w:rsidRDefault="00000000">
            <w:r>
              <w:rPr>
                <w:b/>
                <w:color w:val="12355B"/>
                <w:sz w:val="18"/>
              </w:rPr>
              <w:t>Rule</w:t>
            </w:r>
          </w:p>
        </w:tc>
      </w:tr>
      <w:tr w:rsidR="0078000E" w14:paraId="254C7158" w14:textId="77777777">
        <w:trPr>
          <w:jc w:val="center"/>
        </w:trPr>
        <w:tc>
          <w:tcPr>
            <w:tcW w:w="2880" w:type="dxa"/>
            <w:vAlign w:val="center"/>
          </w:tcPr>
          <w:p w14:paraId="79E0FCD0" w14:textId="77777777" w:rsidR="0078000E" w:rsidRDefault="00000000">
            <w:r>
              <w:rPr>
                <w:sz w:val="17"/>
              </w:rPr>
              <w:t>Beneficiary Name</w:t>
            </w:r>
          </w:p>
        </w:tc>
        <w:tc>
          <w:tcPr>
            <w:tcW w:w="1440" w:type="dxa"/>
            <w:vAlign w:val="center"/>
          </w:tcPr>
          <w:p w14:paraId="474FB3F1" w14:textId="77777777" w:rsidR="0078000E" w:rsidRDefault="00000000">
            <w:r>
              <w:rPr>
                <w:sz w:val="17"/>
              </w:rPr>
              <w:t>Có</w:t>
            </w:r>
          </w:p>
        </w:tc>
        <w:tc>
          <w:tcPr>
            <w:tcW w:w="5616" w:type="dxa"/>
            <w:vAlign w:val="center"/>
          </w:tcPr>
          <w:p w14:paraId="57B71278" w14:textId="77777777" w:rsidR="0078000E" w:rsidRDefault="00000000">
            <w:r>
              <w:rPr>
                <w:sz w:val="17"/>
              </w:rPr>
              <w:t>Tối đa 255 ký tự.</w:t>
            </w:r>
          </w:p>
        </w:tc>
      </w:tr>
      <w:tr w:rsidR="0078000E" w14:paraId="0B9CFDFA" w14:textId="77777777">
        <w:trPr>
          <w:jc w:val="center"/>
        </w:trPr>
        <w:tc>
          <w:tcPr>
            <w:tcW w:w="2880" w:type="dxa"/>
            <w:vAlign w:val="center"/>
          </w:tcPr>
          <w:p w14:paraId="00A4F817" w14:textId="77777777" w:rsidR="0078000E" w:rsidRDefault="00000000">
            <w:r>
              <w:rPr>
                <w:sz w:val="17"/>
              </w:rPr>
              <w:t>Beneficiary Address</w:t>
            </w:r>
          </w:p>
        </w:tc>
        <w:tc>
          <w:tcPr>
            <w:tcW w:w="1440" w:type="dxa"/>
            <w:vAlign w:val="center"/>
          </w:tcPr>
          <w:p w14:paraId="53CE49E5" w14:textId="77777777" w:rsidR="0078000E" w:rsidRDefault="00000000">
            <w:r>
              <w:rPr>
                <w:sz w:val="17"/>
              </w:rPr>
              <w:t>Không</w:t>
            </w:r>
          </w:p>
        </w:tc>
        <w:tc>
          <w:tcPr>
            <w:tcW w:w="5616" w:type="dxa"/>
            <w:vAlign w:val="center"/>
          </w:tcPr>
          <w:p w14:paraId="2BF5B13B" w14:textId="77777777" w:rsidR="0078000E" w:rsidRDefault="00000000">
            <w:r>
              <w:rPr>
                <w:sz w:val="17"/>
              </w:rPr>
              <w:t>Tối đa 500 ký tự.</w:t>
            </w:r>
          </w:p>
        </w:tc>
      </w:tr>
      <w:tr w:rsidR="0078000E" w14:paraId="270AB25F" w14:textId="77777777">
        <w:trPr>
          <w:jc w:val="center"/>
        </w:trPr>
        <w:tc>
          <w:tcPr>
            <w:tcW w:w="2880" w:type="dxa"/>
            <w:vAlign w:val="center"/>
          </w:tcPr>
          <w:p w14:paraId="20C8159F" w14:textId="77777777" w:rsidR="0078000E" w:rsidRDefault="00000000">
            <w:r>
              <w:rPr>
                <w:sz w:val="17"/>
              </w:rPr>
              <w:t>Contact Email</w:t>
            </w:r>
          </w:p>
        </w:tc>
        <w:tc>
          <w:tcPr>
            <w:tcW w:w="1440" w:type="dxa"/>
            <w:vAlign w:val="center"/>
          </w:tcPr>
          <w:p w14:paraId="36F23846" w14:textId="77777777" w:rsidR="0078000E" w:rsidRDefault="00000000">
            <w:r>
              <w:rPr>
                <w:sz w:val="17"/>
              </w:rPr>
              <w:t>Có</w:t>
            </w:r>
          </w:p>
        </w:tc>
        <w:tc>
          <w:tcPr>
            <w:tcW w:w="5616" w:type="dxa"/>
            <w:vAlign w:val="center"/>
          </w:tcPr>
          <w:p w14:paraId="0565A229" w14:textId="77777777" w:rsidR="0078000E" w:rsidRDefault="00000000">
            <w:r>
              <w:rPr>
                <w:sz w:val="17"/>
              </w:rPr>
              <w:t>Validate email hợp lệ.</w:t>
            </w:r>
          </w:p>
        </w:tc>
      </w:tr>
      <w:tr w:rsidR="0078000E" w14:paraId="31342742" w14:textId="77777777">
        <w:trPr>
          <w:jc w:val="center"/>
        </w:trPr>
        <w:tc>
          <w:tcPr>
            <w:tcW w:w="2880" w:type="dxa"/>
            <w:vAlign w:val="center"/>
          </w:tcPr>
          <w:p w14:paraId="6069B82F" w14:textId="77777777" w:rsidR="0078000E" w:rsidRDefault="00000000">
            <w:r>
              <w:rPr>
                <w:sz w:val="17"/>
              </w:rPr>
              <w:t>Phone Number</w:t>
            </w:r>
          </w:p>
        </w:tc>
        <w:tc>
          <w:tcPr>
            <w:tcW w:w="1440" w:type="dxa"/>
            <w:vAlign w:val="center"/>
          </w:tcPr>
          <w:p w14:paraId="52CBBC76" w14:textId="77777777" w:rsidR="0078000E" w:rsidRDefault="00000000">
            <w:r>
              <w:rPr>
                <w:sz w:val="17"/>
              </w:rPr>
              <w:t>Không</w:t>
            </w:r>
          </w:p>
        </w:tc>
        <w:tc>
          <w:tcPr>
            <w:tcW w:w="5616" w:type="dxa"/>
            <w:vAlign w:val="center"/>
          </w:tcPr>
          <w:p w14:paraId="6D09EF74" w14:textId="77777777" w:rsidR="0078000E" w:rsidRDefault="00000000">
            <w:r>
              <w:rPr>
                <w:sz w:val="17"/>
              </w:rPr>
              <w:t>9-15 chữ số; regex ^[0-9]{9,15}$</w:t>
            </w:r>
          </w:p>
        </w:tc>
      </w:tr>
    </w:tbl>
    <w:p w14:paraId="38D2DB08" w14:textId="77777777" w:rsidR="0078000E" w:rsidRDefault="0078000E"/>
    <w:p w14:paraId="0C298366" w14:textId="77777777" w:rsidR="0078000E" w:rsidRDefault="00000000">
      <w:pPr>
        <w:pStyle w:val="Heading2"/>
      </w:pPr>
      <w:r>
        <w:t>6.4 Action</w:t>
      </w:r>
    </w:p>
    <w:p w14:paraId="2FA28A17" w14:textId="77777777" w:rsidR="0078000E" w:rsidRDefault="00000000">
      <w:pPr>
        <w:pStyle w:val="ListBullet"/>
      </w:pPr>
      <w:r>
        <w:t>Save Draft: lưu dữ liệu ở trạng thái DRAFT.</w:t>
      </w:r>
    </w:p>
    <w:p w14:paraId="09986A60" w14:textId="77777777" w:rsidR="0078000E" w:rsidRDefault="00000000">
      <w:pPr>
        <w:pStyle w:val="ListBullet"/>
      </w:pPr>
      <w:r>
        <w:t>Submit: validate toàn bộ dữ liệu trước khi gửi; nếu lỗi phải hiển thị rõ field lỗi.</w:t>
      </w:r>
    </w:p>
    <w:p w14:paraId="3735AC6F" w14:textId="77777777" w:rsidR="0078000E" w:rsidRDefault="00000000">
      <w:pPr>
        <w:pStyle w:val="ListBullet"/>
      </w:pPr>
      <w:r>
        <w:t>Edit: dùng chung form với Create; chỉ Maker và status DRAFT/REJECTED được sửa.</w:t>
      </w:r>
    </w:p>
    <w:p w14:paraId="2124E3B6" w14:textId="77777777" w:rsidR="0078000E" w:rsidRDefault="00000000">
      <w:pPr>
        <w:pStyle w:val="ListBullet"/>
      </w:pPr>
      <w:r>
        <w:t>Delete: chỉ DRAFT; bắt buộc confirmation modal.</w:t>
      </w:r>
    </w:p>
    <w:p w14:paraId="1F40783D" w14:textId="77777777" w:rsidR="0078000E" w:rsidRDefault="00000000">
      <w:pPr>
        <w:pStyle w:val="ListBullet"/>
      </w:pPr>
      <w:r>
        <w:t>Nếu record đang REJECTED và Maker lưu lại, status chuyển về DRAFT trước khi submit lại.</w:t>
      </w:r>
    </w:p>
    <w:p w14:paraId="07517BB4" w14:textId="77777777" w:rsidR="0078000E" w:rsidRDefault="00000000">
      <w:pPr>
        <w:pStyle w:val="Heading1"/>
      </w:pPr>
      <w:r>
        <w:t>7. Frame 03 - Chi tiết yêu cầu (Maker view)</w:t>
      </w:r>
    </w:p>
    <w:p w14:paraId="7D81ECA4" w14:textId="187514D9" w:rsidR="00580810" w:rsidRPr="00580810" w:rsidRDefault="00580810" w:rsidP="00580810">
      <w:r>
        <w:rPr>
          <w:noProof/>
        </w:rPr>
        <w:drawing>
          <wp:inline distT="0" distB="0" distL="0" distR="0" wp14:anchorId="5EAD8E5D" wp14:editId="7CA2E202">
            <wp:extent cx="6400800" cy="4800600"/>
            <wp:effectExtent l="0" t="0" r="0" b="0"/>
            <wp:docPr id="224606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06741" name="Picture 224606741"/>
                    <pic:cNvPicPr/>
                  </pic:nvPicPr>
                  <pic:blipFill>
                    <a:blip r:embed="rId10"/>
                    <a:stretch>
                      <a:fillRect/>
                    </a:stretch>
                  </pic:blipFill>
                  <pic:spPr>
                    <a:xfrm>
                      <a:off x="0" y="0"/>
                      <a:ext cx="6400800" cy="4800600"/>
                    </a:xfrm>
                    <a:prstGeom prst="rect">
                      <a:avLst/>
                    </a:prstGeom>
                  </pic:spPr>
                </pic:pic>
              </a:graphicData>
            </a:graphic>
          </wp:inline>
        </w:drawing>
      </w:r>
    </w:p>
    <w:p w14:paraId="5C035D10" w14:textId="77777777" w:rsidR="0078000E" w:rsidRDefault="00000000">
      <w:pPr>
        <w:pStyle w:val="ListBullet"/>
      </w:pPr>
      <w:r>
        <w:t>Hiển thị Customer Information.</w:t>
      </w:r>
    </w:p>
    <w:p w14:paraId="08162341" w14:textId="77777777" w:rsidR="0078000E" w:rsidRDefault="00000000">
      <w:pPr>
        <w:pStyle w:val="ListBullet"/>
      </w:pPr>
      <w:r>
        <w:t>Guarantee Information.</w:t>
      </w:r>
    </w:p>
    <w:p w14:paraId="5453326E" w14:textId="77777777" w:rsidR="0078000E" w:rsidRDefault="00000000">
      <w:pPr>
        <w:pStyle w:val="ListBullet"/>
      </w:pPr>
      <w:r>
        <w:t>Beneficiary Information.</w:t>
      </w:r>
    </w:p>
    <w:p w14:paraId="16C27A2F" w14:textId="77777777" w:rsidR="0078000E" w:rsidRDefault="00000000">
      <w:pPr>
        <w:pStyle w:val="ListBullet"/>
      </w:pPr>
      <w:r>
        <w:t>Contact Information.</w:t>
      </w:r>
    </w:p>
    <w:p w14:paraId="3DD616D8" w14:textId="77777777" w:rsidR="0078000E" w:rsidRDefault="00000000">
      <w:pPr>
        <w:pStyle w:val="ListBullet"/>
      </w:pPr>
      <w:r>
        <w:t>Purpose.</w:t>
      </w:r>
    </w:p>
    <w:p w14:paraId="59373808" w14:textId="77777777" w:rsidR="0078000E" w:rsidRDefault="00000000">
      <w:pPr>
        <w:pStyle w:val="ListBullet"/>
      </w:pPr>
      <w:r>
        <w:lastRenderedPageBreak/>
        <w:t>Processing History dạng Timeline hoặc Table.</w:t>
      </w:r>
    </w:p>
    <w:p w14:paraId="366D6366" w14:textId="77777777" w:rsidR="0078000E" w:rsidRDefault="00000000">
      <w:pPr>
        <w:pStyle w:val="ListBullet"/>
      </w:pPr>
      <w:r>
        <w:t>Thông tin audit: createdBy, createdDate, updatedBy, updatedDate.</w:t>
      </w:r>
    </w:p>
    <w:p w14:paraId="1D8B0764" w14:textId="77777777" w:rsidR="0078000E" w:rsidRDefault="00000000">
      <w:r>
        <w:rPr>
          <w:b/>
        </w:rPr>
        <w:t>Action theo trạng thái:</w:t>
      </w:r>
    </w:p>
    <w:tbl>
      <w:tblPr>
        <w:tblStyle w:val="TableGrid"/>
        <w:tblW w:w="0" w:type="auto"/>
        <w:jc w:val="center"/>
        <w:tblLook w:val="04A0" w:firstRow="1" w:lastRow="0" w:firstColumn="1" w:lastColumn="0" w:noHBand="0" w:noVBand="1"/>
      </w:tblPr>
      <w:tblGrid>
        <w:gridCol w:w="3024"/>
        <w:gridCol w:w="6912"/>
      </w:tblGrid>
      <w:tr w:rsidR="0078000E" w14:paraId="7B3D4323" w14:textId="77777777">
        <w:trPr>
          <w:tblHeader/>
          <w:jc w:val="center"/>
        </w:trPr>
        <w:tc>
          <w:tcPr>
            <w:tcW w:w="3024" w:type="dxa"/>
            <w:shd w:val="clear" w:color="auto" w:fill="D9EAF7"/>
            <w:vAlign w:val="center"/>
          </w:tcPr>
          <w:p w14:paraId="79A737CE" w14:textId="77777777" w:rsidR="0078000E" w:rsidRDefault="00000000">
            <w:r>
              <w:rPr>
                <w:b/>
                <w:color w:val="12355B"/>
                <w:sz w:val="18"/>
              </w:rPr>
              <w:t>Status</w:t>
            </w:r>
          </w:p>
        </w:tc>
        <w:tc>
          <w:tcPr>
            <w:tcW w:w="6912" w:type="dxa"/>
            <w:shd w:val="clear" w:color="auto" w:fill="D9EAF7"/>
            <w:vAlign w:val="center"/>
          </w:tcPr>
          <w:p w14:paraId="1F14C7AF" w14:textId="77777777" w:rsidR="0078000E" w:rsidRDefault="00000000">
            <w:r>
              <w:rPr>
                <w:b/>
                <w:color w:val="12355B"/>
                <w:sz w:val="18"/>
              </w:rPr>
              <w:t>Maker action</w:t>
            </w:r>
          </w:p>
        </w:tc>
      </w:tr>
      <w:tr w:rsidR="0078000E" w14:paraId="490499AE" w14:textId="77777777">
        <w:trPr>
          <w:jc w:val="center"/>
        </w:trPr>
        <w:tc>
          <w:tcPr>
            <w:tcW w:w="3024" w:type="dxa"/>
            <w:vAlign w:val="center"/>
          </w:tcPr>
          <w:p w14:paraId="78458940" w14:textId="77777777" w:rsidR="0078000E" w:rsidRDefault="00000000">
            <w:r>
              <w:rPr>
                <w:sz w:val="17"/>
              </w:rPr>
              <w:t>DRAFT</w:t>
            </w:r>
          </w:p>
        </w:tc>
        <w:tc>
          <w:tcPr>
            <w:tcW w:w="6912" w:type="dxa"/>
            <w:vAlign w:val="center"/>
          </w:tcPr>
          <w:p w14:paraId="1EAF600D" w14:textId="77777777" w:rsidR="0078000E" w:rsidRDefault="00000000">
            <w:r>
              <w:rPr>
                <w:sz w:val="17"/>
              </w:rPr>
              <w:t>Edit, Delete, Submit</w:t>
            </w:r>
          </w:p>
        </w:tc>
      </w:tr>
      <w:tr w:rsidR="0078000E" w14:paraId="25A62751" w14:textId="77777777">
        <w:trPr>
          <w:jc w:val="center"/>
        </w:trPr>
        <w:tc>
          <w:tcPr>
            <w:tcW w:w="3024" w:type="dxa"/>
            <w:vAlign w:val="center"/>
          </w:tcPr>
          <w:p w14:paraId="50888293" w14:textId="77777777" w:rsidR="0078000E" w:rsidRDefault="00000000">
            <w:r>
              <w:rPr>
                <w:sz w:val="17"/>
              </w:rPr>
              <w:t>REJECTED</w:t>
            </w:r>
          </w:p>
        </w:tc>
        <w:tc>
          <w:tcPr>
            <w:tcW w:w="6912" w:type="dxa"/>
            <w:vAlign w:val="center"/>
          </w:tcPr>
          <w:p w14:paraId="20061D7E" w14:textId="77777777" w:rsidR="0078000E" w:rsidRDefault="00000000">
            <w:r>
              <w:rPr>
                <w:sz w:val="17"/>
              </w:rPr>
              <w:t>Edit, Submit lại sau khi lưu hợp lệ</w:t>
            </w:r>
          </w:p>
        </w:tc>
      </w:tr>
      <w:tr w:rsidR="0078000E" w14:paraId="57DFBB89" w14:textId="77777777">
        <w:trPr>
          <w:jc w:val="center"/>
        </w:trPr>
        <w:tc>
          <w:tcPr>
            <w:tcW w:w="3024" w:type="dxa"/>
            <w:vAlign w:val="center"/>
          </w:tcPr>
          <w:p w14:paraId="723F1F45" w14:textId="77777777" w:rsidR="0078000E" w:rsidRDefault="00000000">
            <w:r>
              <w:rPr>
                <w:sz w:val="17"/>
              </w:rPr>
              <w:t>PENDING_APPROVAL</w:t>
            </w:r>
          </w:p>
        </w:tc>
        <w:tc>
          <w:tcPr>
            <w:tcW w:w="6912" w:type="dxa"/>
            <w:vAlign w:val="center"/>
          </w:tcPr>
          <w:p w14:paraId="7A9F99E4" w14:textId="77777777" w:rsidR="0078000E" w:rsidRDefault="00000000">
            <w:r>
              <w:rPr>
                <w:sz w:val="17"/>
              </w:rPr>
              <w:t>Chỉ xem</w:t>
            </w:r>
          </w:p>
        </w:tc>
      </w:tr>
      <w:tr w:rsidR="0078000E" w14:paraId="2A8DD97C" w14:textId="77777777">
        <w:trPr>
          <w:jc w:val="center"/>
        </w:trPr>
        <w:tc>
          <w:tcPr>
            <w:tcW w:w="3024" w:type="dxa"/>
            <w:vAlign w:val="center"/>
          </w:tcPr>
          <w:p w14:paraId="3D2A4C6A" w14:textId="77777777" w:rsidR="0078000E" w:rsidRDefault="00000000">
            <w:r>
              <w:rPr>
                <w:sz w:val="17"/>
              </w:rPr>
              <w:t>APPROVED</w:t>
            </w:r>
          </w:p>
        </w:tc>
        <w:tc>
          <w:tcPr>
            <w:tcW w:w="6912" w:type="dxa"/>
            <w:vAlign w:val="center"/>
          </w:tcPr>
          <w:p w14:paraId="1AC24997" w14:textId="77777777" w:rsidR="0078000E" w:rsidRDefault="00000000">
            <w:r>
              <w:rPr>
                <w:sz w:val="17"/>
              </w:rPr>
              <w:t>Chỉ xem</w:t>
            </w:r>
          </w:p>
        </w:tc>
      </w:tr>
    </w:tbl>
    <w:p w14:paraId="1EDD234B" w14:textId="77777777" w:rsidR="0078000E" w:rsidRDefault="0078000E"/>
    <w:p w14:paraId="249FC565" w14:textId="77777777" w:rsidR="0078000E" w:rsidRDefault="00000000">
      <w:pPr>
        <w:pStyle w:val="Heading1"/>
      </w:pPr>
      <w:r>
        <w:t>8. Frame 04 - Chi tiết yêu cầu (Checker view)</w:t>
      </w:r>
    </w:p>
    <w:p w14:paraId="369CB128" w14:textId="34451496" w:rsidR="00580810" w:rsidRPr="00580810" w:rsidRDefault="00580810" w:rsidP="00580810">
      <w:r>
        <w:rPr>
          <w:noProof/>
        </w:rPr>
        <w:drawing>
          <wp:inline distT="0" distB="0" distL="0" distR="0" wp14:anchorId="59339C27" wp14:editId="4C67B71D">
            <wp:extent cx="6400800" cy="4800600"/>
            <wp:effectExtent l="0" t="0" r="0" b="0"/>
            <wp:docPr id="87588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815" name="Picture 87588815"/>
                    <pic:cNvPicPr/>
                  </pic:nvPicPr>
                  <pic:blipFill>
                    <a:blip r:embed="rId11"/>
                    <a:stretch>
                      <a:fillRect/>
                    </a:stretch>
                  </pic:blipFill>
                  <pic:spPr>
                    <a:xfrm>
                      <a:off x="0" y="0"/>
                      <a:ext cx="6400800" cy="4800600"/>
                    </a:xfrm>
                    <a:prstGeom prst="rect">
                      <a:avLst/>
                    </a:prstGeom>
                  </pic:spPr>
                </pic:pic>
              </a:graphicData>
            </a:graphic>
          </wp:inline>
        </w:drawing>
      </w:r>
    </w:p>
    <w:p w14:paraId="206482AB" w14:textId="77777777" w:rsidR="0078000E" w:rsidRDefault="00000000">
      <w:r>
        <w:t>Checker chỉ được Approve hoặc Reject khi status = PENDING_APPROVAL.</w:t>
      </w:r>
    </w:p>
    <w:p w14:paraId="4AF59ED4" w14:textId="77777777" w:rsidR="0078000E" w:rsidRDefault="00000000">
      <w:pPr>
        <w:pStyle w:val="ListBullet"/>
      </w:pPr>
      <w:r>
        <w:t>Approve phải có confirmation trước khi gọi API.</w:t>
      </w:r>
    </w:p>
    <w:p w14:paraId="4BDB1A82" w14:textId="77777777" w:rsidR="0078000E" w:rsidRDefault="00000000">
      <w:pPr>
        <w:pStyle w:val="ListBullet"/>
      </w:pPr>
      <w:r>
        <w:t>Reject mở modal nhập Reject Reason.</w:t>
      </w:r>
    </w:p>
    <w:p w14:paraId="2F94D1DB" w14:textId="77777777" w:rsidR="0078000E" w:rsidRDefault="00000000">
      <w:pPr>
        <w:pStyle w:val="ListBullet"/>
      </w:pPr>
      <w:r>
        <w:t>Reject Reason bắt buộc từ 10 đến 500 ký tự.</w:t>
      </w:r>
    </w:p>
    <w:p w14:paraId="7B439639" w14:textId="77777777" w:rsidR="0078000E" w:rsidRDefault="00000000">
      <w:pPr>
        <w:pStyle w:val="ListBullet"/>
      </w:pPr>
      <w:r>
        <w:t>Sau Approve: status = APPROVED.</w:t>
      </w:r>
    </w:p>
    <w:p w14:paraId="6AE6F67A" w14:textId="77777777" w:rsidR="0078000E" w:rsidRDefault="00000000">
      <w:pPr>
        <w:pStyle w:val="ListBullet"/>
      </w:pPr>
      <w:r>
        <w:t>Sau Reject: status = REJECTED.</w:t>
      </w:r>
    </w:p>
    <w:p w14:paraId="398A8435" w14:textId="77777777" w:rsidR="0078000E" w:rsidRDefault="00000000">
      <w:pPr>
        <w:pStyle w:val="ListBullet"/>
      </w:pPr>
      <w:r>
        <w:t>Checker không được chỉnh sửa dữ liệu hồ sơ.</w:t>
      </w:r>
    </w:p>
    <w:p w14:paraId="11FEAFA9" w14:textId="77777777" w:rsidR="0078000E" w:rsidRDefault="00000000">
      <w:pPr>
        <w:pStyle w:val="Heading1"/>
      </w:pPr>
      <w:r>
        <w:lastRenderedPageBreak/>
        <w:t>9. Business Rules tổng hợp</w:t>
      </w:r>
    </w:p>
    <w:tbl>
      <w:tblPr>
        <w:tblStyle w:val="TableGrid"/>
        <w:tblW w:w="0" w:type="auto"/>
        <w:jc w:val="center"/>
        <w:tblLook w:val="04A0" w:firstRow="1" w:lastRow="0" w:firstColumn="1" w:lastColumn="0" w:noHBand="0" w:noVBand="1"/>
      </w:tblPr>
      <w:tblGrid>
        <w:gridCol w:w="1440"/>
        <w:gridCol w:w="8496"/>
      </w:tblGrid>
      <w:tr w:rsidR="0078000E" w14:paraId="2ED12D60" w14:textId="77777777">
        <w:trPr>
          <w:tblHeader/>
          <w:jc w:val="center"/>
        </w:trPr>
        <w:tc>
          <w:tcPr>
            <w:tcW w:w="1440" w:type="dxa"/>
            <w:shd w:val="clear" w:color="auto" w:fill="D9EAF7"/>
            <w:vAlign w:val="center"/>
          </w:tcPr>
          <w:p w14:paraId="72A5A807" w14:textId="77777777" w:rsidR="0078000E" w:rsidRDefault="00000000">
            <w:r>
              <w:rPr>
                <w:b/>
                <w:color w:val="12355B"/>
                <w:sz w:val="18"/>
              </w:rPr>
              <w:t>ID</w:t>
            </w:r>
          </w:p>
        </w:tc>
        <w:tc>
          <w:tcPr>
            <w:tcW w:w="8496" w:type="dxa"/>
            <w:shd w:val="clear" w:color="auto" w:fill="D9EAF7"/>
            <w:vAlign w:val="center"/>
          </w:tcPr>
          <w:p w14:paraId="582C193D" w14:textId="77777777" w:rsidR="0078000E" w:rsidRDefault="00000000">
            <w:r>
              <w:rPr>
                <w:b/>
                <w:color w:val="12355B"/>
                <w:sz w:val="18"/>
              </w:rPr>
              <w:t>Nội dung</w:t>
            </w:r>
          </w:p>
        </w:tc>
      </w:tr>
      <w:tr w:rsidR="0078000E" w14:paraId="4908E1F9" w14:textId="77777777">
        <w:trPr>
          <w:jc w:val="center"/>
        </w:trPr>
        <w:tc>
          <w:tcPr>
            <w:tcW w:w="1440" w:type="dxa"/>
            <w:vAlign w:val="center"/>
          </w:tcPr>
          <w:p w14:paraId="29C68B27" w14:textId="77777777" w:rsidR="0078000E" w:rsidRDefault="00000000">
            <w:r>
              <w:rPr>
                <w:sz w:val="17"/>
              </w:rPr>
              <w:t>BR-01</w:t>
            </w:r>
          </w:p>
        </w:tc>
        <w:tc>
          <w:tcPr>
            <w:tcW w:w="8496" w:type="dxa"/>
            <w:vAlign w:val="center"/>
          </w:tcPr>
          <w:p w14:paraId="40D51163" w14:textId="77777777" w:rsidR="0078000E" w:rsidRDefault="00000000">
            <w:r>
              <w:rPr>
                <w:sz w:val="17"/>
              </w:rPr>
              <w:t>Guarantee Amount phải &gt; 0 và không vượt quá 1,000,000,000,000.</w:t>
            </w:r>
          </w:p>
        </w:tc>
      </w:tr>
      <w:tr w:rsidR="0078000E" w14:paraId="393619C4" w14:textId="77777777">
        <w:trPr>
          <w:jc w:val="center"/>
        </w:trPr>
        <w:tc>
          <w:tcPr>
            <w:tcW w:w="1440" w:type="dxa"/>
            <w:vAlign w:val="center"/>
          </w:tcPr>
          <w:p w14:paraId="74D1F395" w14:textId="77777777" w:rsidR="0078000E" w:rsidRDefault="00000000">
            <w:r>
              <w:rPr>
                <w:sz w:val="17"/>
              </w:rPr>
              <w:t>BR-02</w:t>
            </w:r>
          </w:p>
        </w:tc>
        <w:tc>
          <w:tcPr>
            <w:tcW w:w="8496" w:type="dxa"/>
            <w:vAlign w:val="center"/>
          </w:tcPr>
          <w:p w14:paraId="357A8B13" w14:textId="77777777" w:rsidR="0078000E" w:rsidRDefault="00000000">
            <w:r>
              <w:rPr>
                <w:sz w:val="17"/>
              </w:rPr>
              <w:t>Expiry Date phải sau Effective Date; không chấp nhận bằng nhau.</w:t>
            </w:r>
          </w:p>
        </w:tc>
      </w:tr>
      <w:tr w:rsidR="0078000E" w14:paraId="134E6381" w14:textId="77777777">
        <w:trPr>
          <w:jc w:val="center"/>
        </w:trPr>
        <w:tc>
          <w:tcPr>
            <w:tcW w:w="1440" w:type="dxa"/>
            <w:vAlign w:val="center"/>
          </w:tcPr>
          <w:p w14:paraId="6B874114" w14:textId="77777777" w:rsidR="0078000E" w:rsidRDefault="00000000">
            <w:r>
              <w:rPr>
                <w:sz w:val="17"/>
              </w:rPr>
              <w:t>BR-03</w:t>
            </w:r>
          </w:p>
        </w:tc>
        <w:tc>
          <w:tcPr>
            <w:tcW w:w="8496" w:type="dxa"/>
            <w:vAlign w:val="center"/>
          </w:tcPr>
          <w:p w14:paraId="3ED8840B" w14:textId="77777777" w:rsidR="0078000E" w:rsidRDefault="00000000">
            <w:r>
              <w:rPr>
                <w:sz w:val="17"/>
              </w:rPr>
              <w:t>Guarantee Days được tính tự động từ hai ngày.</w:t>
            </w:r>
          </w:p>
        </w:tc>
      </w:tr>
      <w:tr w:rsidR="0078000E" w14:paraId="339A6294" w14:textId="77777777">
        <w:trPr>
          <w:jc w:val="center"/>
        </w:trPr>
        <w:tc>
          <w:tcPr>
            <w:tcW w:w="1440" w:type="dxa"/>
            <w:vAlign w:val="center"/>
          </w:tcPr>
          <w:p w14:paraId="414C069B" w14:textId="77777777" w:rsidR="0078000E" w:rsidRDefault="00000000">
            <w:r>
              <w:rPr>
                <w:sz w:val="17"/>
              </w:rPr>
              <w:t>BR-04</w:t>
            </w:r>
          </w:p>
        </w:tc>
        <w:tc>
          <w:tcPr>
            <w:tcW w:w="8496" w:type="dxa"/>
            <w:vAlign w:val="center"/>
          </w:tcPr>
          <w:p w14:paraId="1CA651BC" w14:textId="77777777" w:rsidR="0078000E" w:rsidRDefault="00000000">
            <w:r>
              <w:rPr>
                <w:sz w:val="17"/>
              </w:rPr>
              <w:t>BID_BOND bắt buộc Tender Number.</w:t>
            </w:r>
          </w:p>
        </w:tc>
      </w:tr>
      <w:tr w:rsidR="0078000E" w14:paraId="331C9679" w14:textId="77777777">
        <w:trPr>
          <w:jc w:val="center"/>
        </w:trPr>
        <w:tc>
          <w:tcPr>
            <w:tcW w:w="1440" w:type="dxa"/>
            <w:vAlign w:val="center"/>
          </w:tcPr>
          <w:p w14:paraId="44C493F8" w14:textId="77777777" w:rsidR="0078000E" w:rsidRDefault="00000000">
            <w:r>
              <w:rPr>
                <w:sz w:val="17"/>
              </w:rPr>
              <w:t>BR-05</w:t>
            </w:r>
          </w:p>
        </w:tc>
        <w:tc>
          <w:tcPr>
            <w:tcW w:w="8496" w:type="dxa"/>
            <w:vAlign w:val="center"/>
          </w:tcPr>
          <w:p w14:paraId="446D6085" w14:textId="77777777" w:rsidR="0078000E" w:rsidRDefault="00000000">
            <w:r>
              <w:rPr>
                <w:sz w:val="17"/>
              </w:rPr>
              <w:t>Chỉ DRAFT được Delete.</w:t>
            </w:r>
          </w:p>
        </w:tc>
      </w:tr>
      <w:tr w:rsidR="0078000E" w14:paraId="27B9D49B" w14:textId="77777777">
        <w:trPr>
          <w:jc w:val="center"/>
        </w:trPr>
        <w:tc>
          <w:tcPr>
            <w:tcW w:w="1440" w:type="dxa"/>
            <w:vAlign w:val="center"/>
          </w:tcPr>
          <w:p w14:paraId="6AC576B9" w14:textId="77777777" w:rsidR="0078000E" w:rsidRDefault="00000000">
            <w:r>
              <w:rPr>
                <w:sz w:val="17"/>
              </w:rPr>
              <w:t>BR-06</w:t>
            </w:r>
          </w:p>
        </w:tc>
        <w:tc>
          <w:tcPr>
            <w:tcW w:w="8496" w:type="dxa"/>
            <w:vAlign w:val="center"/>
          </w:tcPr>
          <w:p w14:paraId="34687E16" w14:textId="77777777" w:rsidR="0078000E" w:rsidRDefault="00000000">
            <w:r>
              <w:rPr>
                <w:sz w:val="17"/>
              </w:rPr>
              <w:t>DRAFT và REJECTED được Edit.</w:t>
            </w:r>
          </w:p>
        </w:tc>
      </w:tr>
      <w:tr w:rsidR="0078000E" w14:paraId="3B331FE7" w14:textId="77777777">
        <w:trPr>
          <w:jc w:val="center"/>
        </w:trPr>
        <w:tc>
          <w:tcPr>
            <w:tcW w:w="1440" w:type="dxa"/>
            <w:vAlign w:val="center"/>
          </w:tcPr>
          <w:p w14:paraId="1F1E0425" w14:textId="77777777" w:rsidR="0078000E" w:rsidRDefault="00000000">
            <w:r>
              <w:rPr>
                <w:sz w:val="17"/>
              </w:rPr>
              <w:t>BR-07</w:t>
            </w:r>
          </w:p>
        </w:tc>
        <w:tc>
          <w:tcPr>
            <w:tcW w:w="8496" w:type="dxa"/>
            <w:vAlign w:val="center"/>
          </w:tcPr>
          <w:p w14:paraId="5D91BE01" w14:textId="77777777" w:rsidR="0078000E" w:rsidRDefault="00000000">
            <w:r>
              <w:rPr>
                <w:sz w:val="17"/>
              </w:rPr>
              <w:t>Chỉ PENDING_APPROVAL được Approve/Reject.</w:t>
            </w:r>
          </w:p>
        </w:tc>
      </w:tr>
      <w:tr w:rsidR="0078000E" w14:paraId="5320702A" w14:textId="77777777">
        <w:trPr>
          <w:jc w:val="center"/>
        </w:trPr>
        <w:tc>
          <w:tcPr>
            <w:tcW w:w="1440" w:type="dxa"/>
            <w:vAlign w:val="center"/>
          </w:tcPr>
          <w:p w14:paraId="335BBE34" w14:textId="77777777" w:rsidR="0078000E" w:rsidRDefault="00000000">
            <w:r>
              <w:rPr>
                <w:sz w:val="17"/>
              </w:rPr>
              <w:t>BR-08</w:t>
            </w:r>
          </w:p>
        </w:tc>
        <w:tc>
          <w:tcPr>
            <w:tcW w:w="8496" w:type="dxa"/>
            <w:vAlign w:val="center"/>
          </w:tcPr>
          <w:p w14:paraId="619CB033" w14:textId="77777777" w:rsidR="0078000E" w:rsidRDefault="00000000">
            <w:r>
              <w:rPr>
                <w:sz w:val="17"/>
              </w:rPr>
              <w:t>Maker không được Approve/Reject.</w:t>
            </w:r>
          </w:p>
        </w:tc>
      </w:tr>
      <w:tr w:rsidR="0078000E" w14:paraId="7AAA584D" w14:textId="77777777">
        <w:trPr>
          <w:jc w:val="center"/>
        </w:trPr>
        <w:tc>
          <w:tcPr>
            <w:tcW w:w="1440" w:type="dxa"/>
            <w:vAlign w:val="center"/>
          </w:tcPr>
          <w:p w14:paraId="1E7BDAB8" w14:textId="77777777" w:rsidR="0078000E" w:rsidRDefault="00000000">
            <w:r>
              <w:rPr>
                <w:sz w:val="17"/>
              </w:rPr>
              <w:t>BR-09</w:t>
            </w:r>
          </w:p>
        </w:tc>
        <w:tc>
          <w:tcPr>
            <w:tcW w:w="8496" w:type="dxa"/>
            <w:vAlign w:val="center"/>
          </w:tcPr>
          <w:p w14:paraId="1082880F" w14:textId="77777777" w:rsidR="0078000E" w:rsidRDefault="00000000">
            <w:r>
              <w:rPr>
                <w:sz w:val="17"/>
              </w:rPr>
              <w:t>Checker không được Create/Edit/Delete/Submit.</w:t>
            </w:r>
          </w:p>
        </w:tc>
      </w:tr>
      <w:tr w:rsidR="0078000E" w14:paraId="6C751313" w14:textId="77777777">
        <w:trPr>
          <w:jc w:val="center"/>
        </w:trPr>
        <w:tc>
          <w:tcPr>
            <w:tcW w:w="1440" w:type="dxa"/>
            <w:vAlign w:val="center"/>
          </w:tcPr>
          <w:p w14:paraId="740A6C4B" w14:textId="77777777" w:rsidR="0078000E" w:rsidRDefault="00000000">
            <w:r>
              <w:rPr>
                <w:sz w:val="17"/>
              </w:rPr>
              <w:t>BR-10</w:t>
            </w:r>
          </w:p>
        </w:tc>
        <w:tc>
          <w:tcPr>
            <w:tcW w:w="8496" w:type="dxa"/>
            <w:vAlign w:val="center"/>
          </w:tcPr>
          <w:p w14:paraId="4EE96FDB" w14:textId="77777777" w:rsidR="0078000E" w:rsidRDefault="00000000">
            <w:r>
              <w:rPr>
                <w:sz w:val="17"/>
              </w:rPr>
              <w:t>Reject bắt buộc reason 10-500 ký tự.</w:t>
            </w:r>
          </w:p>
        </w:tc>
      </w:tr>
      <w:tr w:rsidR="0078000E" w14:paraId="5F941B4C" w14:textId="77777777">
        <w:trPr>
          <w:jc w:val="center"/>
        </w:trPr>
        <w:tc>
          <w:tcPr>
            <w:tcW w:w="1440" w:type="dxa"/>
            <w:vAlign w:val="center"/>
          </w:tcPr>
          <w:p w14:paraId="6269BD08" w14:textId="77777777" w:rsidR="0078000E" w:rsidRDefault="00000000">
            <w:r>
              <w:rPr>
                <w:sz w:val="17"/>
              </w:rPr>
              <w:t>BR-11</w:t>
            </w:r>
          </w:p>
        </w:tc>
        <w:tc>
          <w:tcPr>
            <w:tcW w:w="8496" w:type="dxa"/>
            <w:vAlign w:val="center"/>
          </w:tcPr>
          <w:p w14:paraId="0D85C2F0" w14:textId="77777777" w:rsidR="0078000E" w:rsidRDefault="00000000">
            <w:r>
              <w:rPr>
                <w:sz w:val="17"/>
              </w:rPr>
              <w:t>Sau khi Maker chỉnh sửa REJECTED và lưu, hồ sơ trở lại DRAFT.</w:t>
            </w:r>
          </w:p>
        </w:tc>
      </w:tr>
      <w:tr w:rsidR="0078000E" w14:paraId="04919994" w14:textId="77777777">
        <w:trPr>
          <w:jc w:val="center"/>
        </w:trPr>
        <w:tc>
          <w:tcPr>
            <w:tcW w:w="1440" w:type="dxa"/>
            <w:vAlign w:val="center"/>
          </w:tcPr>
          <w:p w14:paraId="4FE80F98" w14:textId="77777777" w:rsidR="0078000E" w:rsidRDefault="00000000">
            <w:r>
              <w:rPr>
                <w:sz w:val="17"/>
              </w:rPr>
              <w:t>BR-12</w:t>
            </w:r>
          </w:p>
        </w:tc>
        <w:tc>
          <w:tcPr>
            <w:tcW w:w="8496" w:type="dxa"/>
            <w:vAlign w:val="center"/>
          </w:tcPr>
          <w:p w14:paraId="14AB2405" w14:textId="77777777" w:rsidR="0078000E" w:rsidRDefault="00000000">
            <w:r>
              <w:rPr>
                <w:sz w:val="17"/>
              </w:rPr>
              <w:t>Submit phải validate lại toàn bộ form; không chỉ dựa vào disabled button.</w:t>
            </w:r>
          </w:p>
        </w:tc>
      </w:tr>
      <w:tr w:rsidR="0078000E" w14:paraId="4A44E98A" w14:textId="77777777">
        <w:trPr>
          <w:jc w:val="center"/>
        </w:trPr>
        <w:tc>
          <w:tcPr>
            <w:tcW w:w="1440" w:type="dxa"/>
            <w:vAlign w:val="center"/>
          </w:tcPr>
          <w:p w14:paraId="60BD7A5C" w14:textId="77777777" w:rsidR="0078000E" w:rsidRDefault="00000000">
            <w:r>
              <w:rPr>
                <w:sz w:val="17"/>
              </w:rPr>
              <w:t>BR-13</w:t>
            </w:r>
          </w:p>
        </w:tc>
        <w:tc>
          <w:tcPr>
            <w:tcW w:w="8496" w:type="dxa"/>
            <w:vAlign w:val="center"/>
          </w:tcPr>
          <w:p w14:paraId="600C1315" w14:textId="77777777" w:rsidR="0078000E" w:rsidRDefault="00000000">
            <w:r>
              <w:rPr>
                <w:sz w:val="17"/>
              </w:rPr>
              <w:t>Delete, Submit, Approve cần confirmation phù hợp.</w:t>
            </w:r>
          </w:p>
        </w:tc>
      </w:tr>
      <w:tr w:rsidR="0078000E" w14:paraId="39B45442" w14:textId="77777777">
        <w:trPr>
          <w:jc w:val="center"/>
        </w:trPr>
        <w:tc>
          <w:tcPr>
            <w:tcW w:w="1440" w:type="dxa"/>
            <w:vAlign w:val="center"/>
          </w:tcPr>
          <w:p w14:paraId="50C035F6" w14:textId="77777777" w:rsidR="0078000E" w:rsidRDefault="00000000">
            <w:r>
              <w:rPr>
                <w:sz w:val="17"/>
              </w:rPr>
              <w:t>BR-14</w:t>
            </w:r>
          </w:p>
        </w:tc>
        <w:tc>
          <w:tcPr>
            <w:tcW w:w="8496" w:type="dxa"/>
            <w:vAlign w:val="center"/>
          </w:tcPr>
          <w:p w14:paraId="78E30E9B" w14:textId="77777777" w:rsidR="0078000E" w:rsidRDefault="00000000">
            <w:r>
              <w:rPr>
                <w:sz w:val="17"/>
              </w:rPr>
              <w:t>API error không được làm crash page; phải có feedback cho user.</w:t>
            </w:r>
          </w:p>
        </w:tc>
      </w:tr>
      <w:tr w:rsidR="0078000E" w14:paraId="68C03A30" w14:textId="77777777">
        <w:trPr>
          <w:jc w:val="center"/>
        </w:trPr>
        <w:tc>
          <w:tcPr>
            <w:tcW w:w="1440" w:type="dxa"/>
            <w:vAlign w:val="center"/>
          </w:tcPr>
          <w:p w14:paraId="56113CDF" w14:textId="77777777" w:rsidR="0078000E" w:rsidRDefault="00000000">
            <w:r>
              <w:rPr>
                <w:sz w:val="17"/>
              </w:rPr>
              <w:t>BR-15</w:t>
            </w:r>
          </w:p>
        </w:tc>
        <w:tc>
          <w:tcPr>
            <w:tcW w:w="8496" w:type="dxa"/>
            <w:vAlign w:val="center"/>
          </w:tcPr>
          <w:p w14:paraId="6E590921" w14:textId="77777777" w:rsidR="0078000E" w:rsidRDefault="00000000">
            <w:r>
              <w:rPr>
                <w:sz w:val="17"/>
              </w:rPr>
              <w:t>Không cho phép double click tạo request action lặp khi API đang loading.</w:t>
            </w:r>
          </w:p>
        </w:tc>
      </w:tr>
    </w:tbl>
    <w:p w14:paraId="31851F60" w14:textId="77777777" w:rsidR="0078000E" w:rsidRDefault="0078000E"/>
    <w:p w14:paraId="5B117AD8" w14:textId="77777777" w:rsidR="0078000E" w:rsidRDefault="00000000">
      <w:pPr>
        <w:pStyle w:val="Heading1"/>
      </w:pPr>
      <w:r>
        <w:t>10. Trạng thái và lịch sử xử lý</w:t>
      </w:r>
    </w:p>
    <w:p w14:paraId="48A2898F" w14:textId="77777777" w:rsidR="0078000E" w:rsidRDefault="00000000">
      <w:pPr>
        <w:pStyle w:val="CodeBlock"/>
        <w:spacing w:after="100"/>
        <w:rPr>
          <w:rFonts w:hint="eastAsia"/>
        </w:rPr>
      </w:pPr>
      <w:r>
        <w:t>enum GuaranteeStatus {</w:t>
      </w:r>
      <w:r>
        <w:br/>
        <w:t xml:space="preserve">  DRAFT = "DRAFT",</w:t>
      </w:r>
      <w:r>
        <w:br/>
        <w:t xml:space="preserve">  PENDING_APPROVAL = "PENDING_APPROVAL",</w:t>
      </w:r>
      <w:r>
        <w:br/>
        <w:t xml:space="preserve">  APPROVED = "APPROVED",</w:t>
      </w:r>
      <w:r>
        <w:br/>
        <w:t xml:space="preserve">  REJECTED = "REJECTED"</w:t>
      </w:r>
      <w:r>
        <w:br/>
        <w:t>}</w:t>
      </w:r>
    </w:p>
    <w:p w14:paraId="1E840BAB" w14:textId="77777777" w:rsidR="0078000E" w:rsidRDefault="00000000">
      <w:r>
        <w:t>Mỗi action chính phải tạo/hiển thị Processing History: CREATE, UPDATE, SUBMIT, APPROVE, REJECT. Mỗi history gồm Action, User, Role, Timestamp và Comment (nếu có).</w:t>
      </w:r>
    </w:p>
    <w:p w14:paraId="4AC054FF" w14:textId="77777777" w:rsidR="0078000E" w:rsidRDefault="00000000">
      <w:pPr>
        <w:pStyle w:val="Heading1"/>
      </w:pPr>
      <w:r>
        <w:t>11. Mock API Contract</w:t>
      </w:r>
    </w:p>
    <w:p w14:paraId="4F89851D" w14:textId="77777777" w:rsidR="0078000E" w:rsidRDefault="00000000">
      <w:r>
        <w:t>Base URL: /api/v1</w:t>
      </w:r>
    </w:p>
    <w:tbl>
      <w:tblPr>
        <w:tblStyle w:val="TableGrid"/>
        <w:tblW w:w="0" w:type="auto"/>
        <w:jc w:val="center"/>
        <w:tblLook w:val="04A0" w:firstRow="1" w:lastRow="0" w:firstColumn="1" w:lastColumn="0" w:noHBand="0" w:noVBand="1"/>
      </w:tblPr>
      <w:tblGrid>
        <w:gridCol w:w="1440"/>
        <w:gridCol w:w="3888"/>
        <w:gridCol w:w="4608"/>
      </w:tblGrid>
      <w:tr w:rsidR="0078000E" w14:paraId="57D725A7" w14:textId="77777777">
        <w:trPr>
          <w:tblHeader/>
          <w:jc w:val="center"/>
        </w:trPr>
        <w:tc>
          <w:tcPr>
            <w:tcW w:w="1440" w:type="dxa"/>
            <w:shd w:val="clear" w:color="auto" w:fill="D9EAF7"/>
            <w:vAlign w:val="center"/>
          </w:tcPr>
          <w:p w14:paraId="69C49880" w14:textId="77777777" w:rsidR="0078000E" w:rsidRDefault="00000000">
            <w:r>
              <w:rPr>
                <w:b/>
                <w:color w:val="12355B"/>
                <w:sz w:val="18"/>
              </w:rPr>
              <w:t>Method</w:t>
            </w:r>
          </w:p>
        </w:tc>
        <w:tc>
          <w:tcPr>
            <w:tcW w:w="3888" w:type="dxa"/>
            <w:shd w:val="clear" w:color="auto" w:fill="D9EAF7"/>
            <w:vAlign w:val="center"/>
          </w:tcPr>
          <w:p w14:paraId="361B6714" w14:textId="77777777" w:rsidR="0078000E" w:rsidRDefault="00000000">
            <w:r>
              <w:rPr>
                <w:b/>
                <w:color w:val="12355B"/>
                <w:sz w:val="18"/>
              </w:rPr>
              <w:t>Endpoint</w:t>
            </w:r>
          </w:p>
        </w:tc>
        <w:tc>
          <w:tcPr>
            <w:tcW w:w="4608" w:type="dxa"/>
            <w:shd w:val="clear" w:color="auto" w:fill="D9EAF7"/>
            <w:vAlign w:val="center"/>
          </w:tcPr>
          <w:p w14:paraId="544E386A" w14:textId="77777777" w:rsidR="0078000E" w:rsidRDefault="00000000">
            <w:r>
              <w:rPr>
                <w:b/>
                <w:color w:val="12355B"/>
                <w:sz w:val="18"/>
              </w:rPr>
              <w:t>Mục đích</w:t>
            </w:r>
          </w:p>
        </w:tc>
      </w:tr>
      <w:tr w:rsidR="0078000E" w14:paraId="6ADE1098" w14:textId="77777777">
        <w:trPr>
          <w:jc w:val="center"/>
        </w:trPr>
        <w:tc>
          <w:tcPr>
            <w:tcW w:w="1440" w:type="dxa"/>
            <w:vAlign w:val="center"/>
          </w:tcPr>
          <w:p w14:paraId="73CC6E20" w14:textId="77777777" w:rsidR="0078000E" w:rsidRDefault="00000000">
            <w:r>
              <w:rPr>
                <w:sz w:val="17"/>
              </w:rPr>
              <w:t>GET</w:t>
            </w:r>
          </w:p>
        </w:tc>
        <w:tc>
          <w:tcPr>
            <w:tcW w:w="3888" w:type="dxa"/>
            <w:vAlign w:val="center"/>
          </w:tcPr>
          <w:p w14:paraId="04A9C880" w14:textId="77777777" w:rsidR="0078000E" w:rsidRDefault="00000000">
            <w:r>
              <w:rPr>
                <w:sz w:val="17"/>
              </w:rPr>
              <w:t>/guarantees</w:t>
            </w:r>
          </w:p>
        </w:tc>
        <w:tc>
          <w:tcPr>
            <w:tcW w:w="4608" w:type="dxa"/>
            <w:vAlign w:val="center"/>
          </w:tcPr>
          <w:p w14:paraId="007D882F" w14:textId="77777777" w:rsidR="0078000E" w:rsidRDefault="00000000">
            <w:r>
              <w:rPr>
                <w:sz w:val="17"/>
              </w:rPr>
              <w:t>Danh sách + search/filter/sort/pagination</w:t>
            </w:r>
          </w:p>
        </w:tc>
      </w:tr>
      <w:tr w:rsidR="0078000E" w14:paraId="3FE020C0" w14:textId="77777777">
        <w:trPr>
          <w:jc w:val="center"/>
        </w:trPr>
        <w:tc>
          <w:tcPr>
            <w:tcW w:w="1440" w:type="dxa"/>
            <w:vAlign w:val="center"/>
          </w:tcPr>
          <w:p w14:paraId="642F86C9" w14:textId="77777777" w:rsidR="0078000E" w:rsidRDefault="00000000">
            <w:r>
              <w:rPr>
                <w:sz w:val="17"/>
              </w:rPr>
              <w:t>GET</w:t>
            </w:r>
          </w:p>
        </w:tc>
        <w:tc>
          <w:tcPr>
            <w:tcW w:w="3888" w:type="dxa"/>
            <w:vAlign w:val="center"/>
          </w:tcPr>
          <w:p w14:paraId="0E52C43C" w14:textId="77777777" w:rsidR="0078000E" w:rsidRDefault="00000000">
            <w:r>
              <w:rPr>
                <w:sz w:val="17"/>
              </w:rPr>
              <w:t>/guarantees/:id</w:t>
            </w:r>
          </w:p>
        </w:tc>
        <w:tc>
          <w:tcPr>
            <w:tcW w:w="4608" w:type="dxa"/>
            <w:vAlign w:val="center"/>
          </w:tcPr>
          <w:p w14:paraId="183EE4E7" w14:textId="77777777" w:rsidR="0078000E" w:rsidRDefault="00000000">
            <w:r>
              <w:rPr>
                <w:sz w:val="17"/>
              </w:rPr>
              <w:t>Chi tiết</w:t>
            </w:r>
          </w:p>
        </w:tc>
      </w:tr>
      <w:tr w:rsidR="0078000E" w14:paraId="318A5047" w14:textId="77777777">
        <w:trPr>
          <w:jc w:val="center"/>
        </w:trPr>
        <w:tc>
          <w:tcPr>
            <w:tcW w:w="1440" w:type="dxa"/>
            <w:vAlign w:val="center"/>
          </w:tcPr>
          <w:p w14:paraId="14552D62" w14:textId="77777777" w:rsidR="0078000E" w:rsidRDefault="00000000">
            <w:r>
              <w:rPr>
                <w:sz w:val="17"/>
              </w:rPr>
              <w:t>POST</w:t>
            </w:r>
          </w:p>
        </w:tc>
        <w:tc>
          <w:tcPr>
            <w:tcW w:w="3888" w:type="dxa"/>
            <w:vAlign w:val="center"/>
          </w:tcPr>
          <w:p w14:paraId="22BAD4F5" w14:textId="77777777" w:rsidR="0078000E" w:rsidRDefault="00000000">
            <w:r>
              <w:rPr>
                <w:sz w:val="17"/>
              </w:rPr>
              <w:t>/guarantees</w:t>
            </w:r>
          </w:p>
        </w:tc>
        <w:tc>
          <w:tcPr>
            <w:tcW w:w="4608" w:type="dxa"/>
            <w:vAlign w:val="center"/>
          </w:tcPr>
          <w:p w14:paraId="74887200" w14:textId="77777777" w:rsidR="0078000E" w:rsidRDefault="00000000">
            <w:r>
              <w:rPr>
                <w:sz w:val="17"/>
              </w:rPr>
              <w:t>Tạo mới DRAFT</w:t>
            </w:r>
          </w:p>
        </w:tc>
      </w:tr>
      <w:tr w:rsidR="0078000E" w14:paraId="117929AF" w14:textId="77777777">
        <w:trPr>
          <w:jc w:val="center"/>
        </w:trPr>
        <w:tc>
          <w:tcPr>
            <w:tcW w:w="1440" w:type="dxa"/>
            <w:vAlign w:val="center"/>
          </w:tcPr>
          <w:p w14:paraId="22368B63" w14:textId="77777777" w:rsidR="0078000E" w:rsidRDefault="00000000">
            <w:r>
              <w:rPr>
                <w:sz w:val="17"/>
              </w:rPr>
              <w:t>PUT</w:t>
            </w:r>
          </w:p>
        </w:tc>
        <w:tc>
          <w:tcPr>
            <w:tcW w:w="3888" w:type="dxa"/>
            <w:vAlign w:val="center"/>
          </w:tcPr>
          <w:p w14:paraId="218E1568" w14:textId="77777777" w:rsidR="0078000E" w:rsidRDefault="00000000">
            <w:r>
              <w:rPr>
                <w:sz w:val="17"/>
              </w:rPr>
              <w:t>/guarantees/:id</w:t>
            </w:r>
          </w:p>
        </w:tc>
        <w:tc>
          <w:tcPr>
            <w:tcW w:w="4608" w:type="dxa"/>
            <w:vAlign w:val="center"/>
          </w:tcPr>
          <w:p w14:paraId="62D7F259" w14:textId="77777777" w:rsidR="0078000E" w:rsidRDefault="00000000">
            <w:r>
              <w:rPr>
                <w:sz w:val="17"/>
              </w:rPr>
              <w:t>Cập nhật</w:t>
            </w:r>
          </w:p>
        </w:tc>
      </w:tr>
      <w:tr w:rsidR="0078000E" w14:paraId="75488600" w14:textId="77777777">
        <w:trPr>
          <w:jc w:val="center"/>
        </w:trPr>
        <w:tc>
          <w:tcPr>
            <w:tcW w:w="1440" w:type="dxa"/>
            <w:vAlign w:val="center"/>
          </w:tcPr>
          <w:p w14:paraId="7040E0E2" w14:textId="77777777" w:rsidR="0078000E" w:rsidRDefault="00000000">
            <w:r>
              <w:rPr>
                <w:sz w:val="17"/>
              </w:rPr>
              <w:t>DELETE</w:t>
            </w:r>
          </w:p>
        </w:tc>
        <w:tc>
          <w:tcPr>
            <w:tcW w:w="3888" w:type="dxa"/>
            <w:vAlign w:val="center"/>
          </w:tcPr>
          <w:p w14:paraId="040034CB" w14:textId="77777777" w:rsidR="0078000E" w:rsidRDefault="00000000">
            <w:r>
              <w:rPr>
                <w:sz w:val="17"/>
              </w:rPr>
              <w:t>/guarantees/:id</w:t>
            </w:r>
          </w:p>
        </w:tc>
        <w:tc>
          <w:tcPr>
            <w:tcW w:w="4608" w:type="dxa"/>
            <w:vAlign w:val="center"/>
          </w:tcPr>
          <w:p w14:paraId="16F5F86F" w14:textId="77777777" w:rsidR="0078000E" w:rsidRDefault="00000000">
            <w:r>
              <w:rPr>
                <w:sz w:val="17"/>
              </w:rPr>
              <w:t>Xóa DRAFT</w:t>
            </w:r>
          </w:p>
        </w:tc>
      </w:tr>
      <w:tr w:rsidR="0078000E" w14:paraId="27FC7416" w14:textId="77777777">
        <w:trPr>
          <w:jc w:val="center"/>
        </w:trPr>
        <w:tc>
          <w:tcPr>
            <w:tcW w:w="1440" w:type="dxa"/>
            <w:vAlign w:val="center"/>
          </w:tcPr>
          <w:p w14:paraId="7A49995E" w14:textId="77777777" w:rsidR="0078000E" w:rsidRDefault="00000000">
            <w:r>
              <w:rPr>
                <w:sz w:val="17"/>
              </w:rPr>
              <w:t>POST</w:t>
            </w:r>
          </w:p>
        </w:tc>
        <w:tc>
          <w:tcPr>
            <w:tcW w:w="3888" w:type="dxa"/>
            <w:vAlign w:val="center"/>
          </w:tcPr>
          <w:p w14:paraId="748DB696" w14:textId="77777777" w:rsidR="0078000E" w:rsidRDefault="00000000">
            <w:r>
              <w:rPr>
                <w:sz w:val="17"/>
              </w:rPr>
              <w:t>/guarantees/:id/submit</w:t>
            </w:r>
          </w:p>
        </w:tc>
        <w:tc>
          <w:tcPr>
            <w:tcW w:w="4608" w:type="dxa"/>
            <w:vAlign w:val="center"/>
          </w:tcPr>
          <w:p w14:paraId="7BA29A0A" w14:textId="77777777" w:rsidR="0078000E" w:rsidRDefault="00000000">
            <w:r>
              <w:rPr>
                <w:sz w:val="17"/>
              </w:rPr>
              <w:t>Gửi phê duyệt</w:t>
            </w:r>
          </w:p>
        </w:tc>
      </w:tr>
      <w:tr w:rsidR="0078000E" w14:paraId="571FE5AE" w14:textId="77777777">
        <w:trPr>
          <w:jc w:val="center"/>
        </w:trPr>
        <w:tc>
          <w:tcPr>
            <w:tcW w:w="1440" w:type="dxa"/>
            <w:vAlign w:val="center"/>
          </w:tcPr>
          <w:p w14:paraId="1AFE2C9D" w14:textId="77777777" w:rsidR="0078000E" w:rsidRDefault="00000000">
            <w:r>
              <w:rPr>
                <w:sz w:val="17"/>
              </w:rPr>
              <w:t>POST</w:t>
            </w:r>
          </w:p>
        </w:tc>
        <w:tc>
          <w:tcPr>
            <w:tcW w:w="3888" w:type="dxa"/>
            <w:vAlign w:val="center"/>
          </w:tcPr>
          <w:p w14:paraId="2402347D" w14:textId="77777777" w:rsidR="0078000E" w:rsidRDefault="00000000">
            <w:r>
              <w:rPr>
                <w:sz w:val="17"/>
              </w:rPr>
              <w:t>/guarantees/:id/approve</w:t>
            </w:r>
          </w:p>
        </w:tc>
        <w:tc>
          <w:tcPr>
            <w:tcW w:w="4608" w:type="dxa"/>
            <w:vAlign w:val="center"/>
          </w:tcPr>
          <w:p w14:paraId="03A474C2" w14:textId="77777777" w:rsidR="0078000E" w:rsidRDefault="00000000">
            <w:r>
              <w:rPr>
                <w:sz w:val="17"/>
              </w:rPr>
              <w:t>Checker phê duyệt</w:t>
            </w:r>
          </w:p>
        </w:tc>
      </w:tr>
      <w:tr w:rsidR="0078000E" w14:paraId="373386DE" w14:textId="77777777">
        <w:trPr>
          <w:jc w:val="center"/>
        </w:trPr>
        <w:tc>
          <w:tcPr>
            <w:tcW w:w="1440" w:type="dxa"/>
            <w:vAlign w:val="center"/>
          </w:tcPr>
          <w:p w14:paraId="7DBB2EAE" w14:textId="77777777" w:rsidR="0078000E" w:rsidRDefault="00000000">
            <w:r>
              <w:rPr>
                <w:sz w:val="17"/>
              </w:rPr>
              <w:t>POST</w:t>
            </w:r>
          </w:p>
        </w:tc>
        <w:tc>
          <w:tcPr>
            <w:tcW w:w="3888" w:type="dxa"/>
            <w:vAlign w:val="center"/>
          </w:tcPr>
          <w:p w14:paraId="10FACDB0" w14:textId="77777777" w:rsidR="0078000E" w:rsidRDefault="00000000">
            <w:r>
              <w:rPr>
                <w:sz w:val="17"/>
              </w:rPr>
              <w:t>/guarantees/:id/reject</w:t>
            </w:r>
          </w:p>
        </w:tc>
        <w:tc>
          <w:tcPr>
            <w:tcW w:w="4608" w:type="dxa"/>
            <w:vAlign w:val="center"/>
          </w:tcPr>
          <w:p w14:paraId="00B191D0" w14:textId="77777777" w:rsidR="0078000E" w:rsidRDefault="00000000">
            <w:r>
              <w:rPr>
                <w:sz w:val="17"/>
              </w:rPr>
              <w:t>Checker từ chối</w:t>
            </w:r>
          </w:p>
        </w:tc>
      </w:tr>
      <w:tr w:rsidR="0078000E" w14:paraId="03BCE5AD" w14:textId="77777777">
        <w:trPr>
          <w:jc w:val="center"/>
        </w:trPr>
        <w:tc>
          <w:tcPr>
            <w:tcW w:w="1440" w:type="dxa"/>
            <w:vAlign w:val="center"/>
          </w:tcPr>
          <w:p w14:paraId="4EC9D63B" w14:textId="77777777" w:rsidR="0078000E" w:rsidRDefault="00000000">
            <w:r>
              <w:rPr>
                <w:sz w:val="17"/>
              </w:rPr>
              <w:t>GET</w:t>
            </w:r>
          </w:p>
        </w:tc>
        <w:tc>
          <w:tcPr>
            <w:tcW w:w="3888" w:type="dxa"/>
            <w:vAlign w:val="center"/>
          </w:tcPr>
          <w:p w14:paraId="302C63BC" w14:textId="77777777" w:rsidR="0078000E" w:rsidRDefault="00000000">
            <w:r>
              <w:rPr>
                <w:sz w:val="17"/>
              </w:rPr>
              <w:t>/guarantees/:id/histories</w:t>
            </w:r>
          </w:p>
        </w:tc>
        <w:tc>
          <w:tcPr>
            <w:tcW w:w="4608" w:type="dxa"/>
            <w:vAlign w:val="center"/>
          </w:tcPr>
          <w:p w14:paraId="31FAF605" w14:textId="77777777" w:rsidR="0078000E" w:rsidRDefault="00000000">
            <w:r>
              <w:rPr>
                <w:sz w:val="17"/>
              </w:rPr>
              <w:t>Lịch sử xử lý</w:t>
            </w:r>
          </w:p>
        </w:tc>
      </w:tr>
    </w:tbl>
    <w:p w14:paraId="00C3D8BF" w14:textId="77777777" w:rsidR="0078000E" w:rsidRDefault="0078000E"/>
    <w:p w14:paraId="745EC205" w14:textId="77777777" w:rsidR="0078000E" w:rsidRDefault="00000000">
      <w:pPr>
        <w:pStyle w:val="Heading2"/>
      </w:pPr>
      <w:r>
        <w:t>11.1 Query danh sách</w:t>
      </w:r>
    </w:p>
    <w:p w14:paraId="72462137" w14:textId="77777777" w:rsidR="0078000E" w:rsidRDefault="00000000">
      <w:pPr>
        <w:pStyle w:val="CodeBlock"/>
        <w:spacing w:after="100"/>
        <w:rPr>
          <w:rFonts w:hint="eastAsia"/>
        </w:rPr>
      </w:pPr>
      <w:r>
        <w:t>GET /api/v1/guarantees?</w:t>
      </w:r>
      <w:r>
        <w:br/>
        <w:t xml:space="preserve">  keyword=&amp;status=&amp;guaranteeType=&amp;</w:t>
      </w:r>
      <w:r>
        <w:br/>
        <w:t xml:space="preserve">  createdFrom=&amp;createdTo=&amp;</w:t>
      </w:r>
      <w:r>
        <w:br/>
        <w:t xml:space="preserve">  page=1&amp;size=10&amp;</w:t>
      </w:r>
      <w:r>
        <w:br/>
        <w:t xml:space="preserve">  sortBy=createdDate&amp;sortDirection=desc</w:t>
      </w:r>
    </w:p>
    <w:p w14:paraId="077539D6" w14:textId="77777777" w:rsidR="0078000E" w:rsidRDefault="00000000">
      <w:pPr>
        <w:pStyle w:val="Heading2"/>
      </w:pPr>
      <w:r>
        <w:t>11.2 Response danh sách</w:t>
      </w:r>
    </w:p>
    <w:p w14:paraId="37388E26" w14:textId="77777777" w:rsidR="0078000E" w:rsidRDefault="00000000">
      <w:pPr>
        <w:pStyle w:val="CodeBlock"/>
        <w:spacing w:after="100"/>
        <w:rPr>
          <w:rFonts w:hint="eastAsia"/>
        </w:rPr>
      </w:pPr>
      <w:r>
        <w:t>{</w:t>
      </w:r>
      <w:r>
        <w:br/>
        <w:t xml:space="preserve">  "data": [{</w:t>
      </w:r>
      <w:r>
        <w:br/>
        <w:t xml:space="preserve">    "id": "GR-2026-000001",</w:t>
      </w:r>
      <w:r>
        <w:br/>
      </w:r>
      <w:r>
        <w:lastRenderedPageBreak/>
        <w:t xml:space="preserve">    "customerCif": "0012345678",</w:t>
      </w:r>
      <w:r>
        <w:br/>
        <w:t xml:space="preserve">    "customerName": "ABC Trading Company",</w:t>
      </w:r>
      <w:r>
        <w:br/>
        <w:t xml:space="preserve">    "guaranteeType": "BID_BOND",</w:t>
      </w:r>
      <w:r>
        <w:br/>
        <w:t xml:space="preserve">    "guaranteeAmount": 5000000000,</w:t>
      </w:r>
      <w:r>
        <w:br/>
        <w:t xml:space="preserve">    "currency": "VND",</w:t>
      </w:r>
      <w:r>
        <w:br/>
        <w:t xml:space="preserve">    "createdDate": "2026-09-01T08:30:00",</w:t>
      </w:r>
      <w:r>
        <w:br/>
        <w:t xml:space="preserve">    "createdBy": "maker01",</w:t>
      </w:r>
      <w:r>
        <w:br/>
        <w:t xml:space="preserve">    "status": "DRAFT"</w:t>
      </w:r>
      <w:r>
        <w:br/>
        <w:t xml:space="preserve">  }],</w:t>
      </w:r>
      <w:r>
        <w:br/>
        <w:t xml:space="preserve">  "pagination": {"page":1,"size":10,"totalElements":35,"totalPages":4}</w:t>
      </w:r>
      <w:r>
        <w:br/>
        <w:t>}</w:t>
      </w:r>
    </w:p>
    <w:p w14:paraId="0FB2259E" w14:textId="77777777" w:rsidR="0078000E" w:rsidRDefault="00000000">
      <w:pPr>
        <w:pStyle w:val="Heading2"/>
      </w:pPr>
      <w:r>
        <w:t>11.3 Create / Update payload</w:t>
      </w:r>
    </w:p>
    <w:p w14:paraId="4059E1C2" w14:textId="77777777" w:rsidR="0078000E" w:rsidRDefault="00000000">
      <w:pPr>
        <w:pStyle w:val="CodeBlock"/>
        <w:spacing w:after="100"/>
        <w:rPr>
          <w:rFonts w:hint="eastAsia"/>
        </w:rPr>
      </w:pPr>
      <w:r>
        <w:t>{</w:t>
      </w:r>
      <w:r>
        <w:br/>
        <w:t xml:space="preserve">  "customerCif": "0012345678",</w:t>
      </w:r>
      <w:r>
        <w:br/>
        <w:t xml:space="preserve">  "customerName": "ABC Trading Company",</w:t>
      </w:r>
      <w:r>
        <w:br/>
        <w:t xml:space="preserve">  "taxCode": "0101234567",</w:t>
      </w:r>
      <w:r>
        <w:br/>
        <w:t xml:space="preserve">  "guaranteeType": "BID_BOND",</w:t>
      </w:r>
      <w:r>
        <w:br/>
        <w:t xml:space="preserve">  "guaranteeAmount": 5000000000,</w:t>
      </w:r>
      <w:r>
        <w:br/>
        <w:t xml:space="preserve">  "currency": "VND",</w:t>
      </w:r>
      <w:r>
        <w:br/>
        <w:t xml:space="preserve">  "effectiveDate": "2026-09-10",</w:t>
      </w:r>
      <w:r>
        <w:br/>
        <w:t xml:space="preserve">  "expiryDate": "2026-12-10",</w:t>
      </w:r>
      <w:r>
        <w:br/>
        <w:t xml:space="preserve">  "purpose": "Guarantee for construction bidding",</w:t>
      </w:r>
      <w:r>
        <w:br/>
        <w:t xml:space="preserve">  "beneficiaryName": "XYZ Construction Corporation",</w:t>
      </w:r>
      <w:r>
        <w:br/>
        <w:t xml:space="preserve">  "beneficiaryAddress": "Hanoi, Vietnam",</w:t>
      </w:r>
      <w:r>
        <w:br/>
        <w:t xml:space="preserve">  "contactEmail": "finance@abctrading.vn",</w:t>
      </w:r>
      <w:r>
        <w:br/>
        <w:t xml:space="preserve">  "phoneNumber": "0912345678",</w:t>
      </w:r>
      <w:r>
        <w:br/>
        <w:t xml:space="preserve">  "tenderNumber": "TB-2026-0920"</w:t>
      </w:r>
      <w:r>
        <w:br/>
        <w:t>}</w:t>
      </w:r>
    </w:p>
    <w:p w14:paraId="5336B4A1" w14:textId="77777777" w:rsidR="0078000E" w:rsidRDefault="00000000">
      <w:pPr>
        <w:pStyle w:val="Heading2"/>
      </w:pPr>
      <w:r>
        <w:t>11.4 Reject payload</w:t>
      </w:r>
    </w:p>
    <w:p w14:paraId="74BC6691" w14:textId="77777777" w:rsidR="0078000E" w:rsidRDefault="00000000">
      <w:pPr>
        <w:pStyle w:val="CodeBlock"/>
        <w:spacing w:after="100"/>
        <w:rPr>
          <w:rFonts w:hint="eastAsia"/>
        </w:rPr>
      </w:pPr>
      <w:r>
        <w:t>POST /api/v1/guarantees/GR-2026-000001/reject</w:t>
      </w:r>
      <w:r>
        <w:br/>
        <w:t>{ "reason": "Guarantee amount does not match submitted documents." }</w:t>
      </w:r>
    </w:p>
    <w:p w14:paraId="7AB7BFF5" w14:textId="77777777" w:rsidR="0078000E" w:rsidRDefault="00000000">
      <w:pPr>
        <w:pStyle w:val="Heading2"/>
      </w:pPr>
      <w:r>
        <w:t>11.5 Error format</w:t>
      </w:r>
    </w:p>
    <w:p w14:paraId="764C20CC" w14:textId="77777777" w:rsidR="0078000E" w:rsidRDefault="00000000">
      <w:pPr>
        <w:pStyle w:val="CodeBlock"/>
        <w:spacing w:after="100"/>
        <w:rPr>
          <w:rFonts w:hint="eastAsia"/>
        </w:rPr>
      </w:pPr>
      <w:r>
        <w:t>{</w:t>
      </w:r>
      <w:r>
        <w:br/>
        <w:t xml:space="preserve">  "timestamp": "2026-09-01T09:00:00",</w:t>
      </w:r>
      <w:r>
        <w:br/>
        <w:t xml:space="preserve">  "status": 400,</w:t>
      </w:r>
      <w:r>
        <w:br/>
        <w:t xml:space="preserve">  "code": "VALIDATION_ERROR",</w:t>
      </w:r>
      <w:r>
        <w:br/>
        <w:t xml:space="preserve">  "message": "Invalid request",</w:t>
      </w:r>
      <w:r>
        <w:br/>
        <w:t xml:space="preserve">  "errors": [{"field":"expiryDate","message":"Expiry date must be after effective date"}]</w:t>
      </w:r>
      <w:r>
        <w:br/>
        <w:t>}</w:t>
      </w:r>
    </w:p>
    <w:p w14:paraId="6193299E" w14:textId="77777777" w:rsidR="0078000E" w:rsidRDefault="00000000">
      <w:pPr>
        <w:pStyle w:val="ListBullet"/>
      </w:pPr>
      <w:r>
        <w:t>400: hiển thị validation/message phù hợp.</w:t>
      </w:r>
    </w:p>
    <w:p w14:paraId="65B087CF" w14:textId="77777777" w:rsidR="0078000E" w:rsidRDefault="00000000">
      <w:pPr>
        <w:pStyle w:val="ListBullet"/>
      </w:pPr>
      <w:r>
        <w:t>403: Bạn không có quyền thực hiện chức năng này.</w:t>
      </w:r>
    </w:p>
    <w:p w14:paraId="4057023E" w14:textId="77777777" w:rsidR="0078000E" w:rsidRDefault="00000000">
      <w:pPr>
        <w:pStyle w:val="ListBullet"/>
      </w:pPr>
      <w:r>
        <w:t>404: Không tìm thấy hồ sơ.</w:t>
      </w:r>
    </w:p>
    <w:p w14:paraId="64FDC988" w14:textId="77777777" w:rsidR="0078000E" w:rsidRDefault="00000000">
      <w:pPr>
        <w:pStyle w:val="ListBullet"/>
      </w:pPr>
      <w:r>
        <w:t>500/Network Error: Đã xảy ra lỗi hệ thống. Vui lòng thử lại.</w:t>
      </w:r>
    </w:p>
    <w:p w14:paraId="77294B68" w14:textId="77777777" w:rsidR="0078000E" w:rsidRDefault="00000000">
      <w:pPr>
        <w:pStyle w:val="Heading1"/>
      </w:pPr>
      <w:r>
        <w:t>12. Mock user và dữ liệu tối thiểu</w:t>
      </w:r>
    </w:p>
    <w:p w14:paraId="063ECF4B" w14:textId="77777777" w:rsidR="0078000E" w:rsidRDefault="00000000">
      <w:pPr>
        <w:pStyle w:val="CodeBlock"/>
        <w:spacing w:after="100"/>
        <w:rPr>
          <w:rFonts w:hint="eastAsia"/>
        </w:rPr>
      </w:pPr>
      <w:r>
        <w:t>[</w:t>
      </w:r>
      <w:r>
        <w:br/>
        <w:t xml:space="preserve">  {"username":"maker01","fullName":"Nguyen Van Maker","role":"MAKER"},</w:t>
      </w:r>
      <w:r>
        <w:br/>
        <w:t xml:space="preserve">  {"username":"checker01","fullName":"Tran Van Checker","role":"CHECKER"}</w:t>
      </w:r>
      <w:r>
        <w:br/>
        <w:t>]</w:t>
      </w:r>
    </w:p>
    <w:p w14:paraId="32A32320" w14:textId="77777777" w:rsidR="0078000E" w:rsidRDefault="00000000">
      <w:r>
        <w:t>Intern phải chuẩn bị tối thiểu 20 Guarantee records, có đủ bốn trạng thái và nhiều loại bảo lãnh/currency để kiểm tra filter, pagination và permission.</w:t>
      </w:r>
    </w:p>
    <w:p w14:paraId="378742EA" w14:textId="77777777" w:rsidR="0078000E" w:rsidRDefault="00000000">
      <w:pPr>
        <w:pStyle w:val="Heading1"/>
      </w:pPr>
      <w:r>
        <w:lastRenderedPageBreak/>
        <w:t>13. UI/UX states bắt buộc</w:t>
      </w:r>
    </w:p>
    <w:p w14:paraId="5B1EDF00" w14:textId="77777777" w:rsidR="0078000E" w:rsidRDefault="00000000">
      <w:pPr>
        <w:pStyle w:val="ListBullet"/>
      </w:pPr>
      <w:r>
        <w:t>Loading: List, Detail, Create/Update, Submit, Approve, Reject.</w:t>
      </w:r>
    </w:p>
    <w:p w14:paraId="4A5DF497" w14:textId="77777777" w:rsidR="0078000E" w:rsidRDefault="00000000">
      <w:pPr>
        <w:pStyle w:val="ListBullet"/>
      </w:pPr>
      <w:r>
        <w:t>Empty state: Không có dữ liệu phù hợp.</w:t>
      </w:r>
    </w:p>
    <w:p w14:paraId="117D2CC9" w14:textId="77777777" w:rsidR="0078000E" w:rsidRDefault="00000000">
      <w:pPr>
        <w:pStyle w:val="ListBullet"/>
      </w:pPr>
      <w:r>
        <w:t>Disable action button trong lúc mutation đang chạy để tránh double submit.</w:t>
      </w:r>
    </w:p>
    <w:p w14:paraId="0A2BCC07" w14:textId="77777777" w:rsidR="0078000E" w:rsidRDefault="00000000">
      <w:pPr>
        <w:pStyle w:val="ListBullet"/>
      </w:pPr>
      <w:r>
        <w:t>Status phải phân biệt rõ bằng Tag/Badge.</w:t>
      </w:r>
    </w:p>
    <w:p w14:paraId="4D3ED413" w14:textId="77777777" w:rsidR="0078000E" w:rsidRDefault="00000000">
      <w:pPr>
        <w:pStyle w:val="ListBullet"/>
      </w:pPr>
      <w:r>
        <w:t>Form error hiển thị sát field và nội dung dễ hiểu.</w:t>
      </w:r>
    </w:p>
    <w:p w14:paraId="7E5ACB31" w14:textId="77777777" w:rsidR="0078000E" w:rsidRDefault="00000000">
      <w:pPr>
        <w:pStyle w:val="ListBullet"/>
      </w:pPr>
      <w:r>
        <w:t>Responsive tối thiểu desktop 1366px; table/form không vỡ layout.</w:t>
      </w:r>
    </w:p>
    <w:p w14:paraId="7C322563" w14:textId="77777777" w:rsidR="0078000E" w:rsidRDefault="00000000">
      <w:pPr>
        <w:pStyle w:val="ListBullet"/>
      </w:pPr>
      <w:r>
        <w:t>Role/permission phải bảo vệ cả UI và logic action, không chỉ ẩn button.</w:t>
      </w:r>
    </w:p>
    <w:p w14:paraId="5E9159CC" w14:textId="11F3EF63" w:rsidR="0078000E" w:rsidRDefault="00000000">
      <w:pPr>
        <w:pStyle w:val="Heading1"/>
      </w:pPr>
      <w:r>
        <w:t>1</w:t>
      </w:r>
      <w:r w:rsidR="00580810">
        <w:t>4</w:t>
      </w:r>
      <w:r>
        <w:t>. Definition of Done</w:t>
      </w:r>
    </w:p>
    <w:p w14:paraId="092ED5C8" w14:textId="77777777" w:rsidR="0078000E" w:rsidRDefault="00000000">
      <w:r>
        <w:t>Một feature chỉ được coi là hoàn thành khi đáp ứng đầy đủ:</w:t>
      </w:r>
    </w:p>
    <w:p w14:paraId="64CC17FF" w14:textId="77777777" w:rsidR="0078000E" w:rsidRDefault="00000000">
      <w:pPr>
        <w:pStyle w:val="ListBullet"/>
      </w:pPr>
      <w:r>
        <w:t>UI implemented theo wireframe/layout.</w:t>
      </w:r>
    </w:p>
    <w:p w14:paraId="04C17046" w14:textId="77777777" w:rsidR="0078000E" w:rsidRDefault="00000000">
      <w:pPr>
        <w:pStyle w:val="ListBullet"/>
      </w:pPr>
      <w:r>
        <w:t>API connected.</w:t>
      </w:r>
    </w:p>
    <w:p w14:paraId="0BFCF0B8" w14:textId="77777777" w:rsidR="0078000E" w:rsidRDefault="00000000">
      <w:pPr>
        <w:pStyle w:val="ListBullet"/>
      </w:pPr>
      <w:r>
        <w:t>Business rules implemented.</w:t>
      </w:r>
    </w:p>
    <w:p w14:paraId="01AB7AAB" w14:textId="77777777" w:rsidR="0078000E" w:rsidRDefault="00000000">
      <w:pPr>
        <w:pStyle w:val="ListBullet"/>
      </w:pPr>
      <w:r>
        <w:t>Validation implemented.</w:t>
      </w:r>
    </w:p>
    <w:p w14:paraId="2A8DB1F6" w14:textId="77777777" w:rsidR="0078000E" w:rsidRDefault="00000000">
      <w:pPr>
        <w:pStyle w:val="ListBullet"/>
      </w:pPr>
      <w:r>
        <w:t>Permission implemented.</w:t>
      </w:r>
    </w:p>
    <w:p w14:paraId="18F0FAEC" w14:textId="77777777" w:rsidR="0078000E" w:rsidRDefault="00000000">
      <w:pPr>
        <w:pStyle w:val="ListBullet"/>
      </w:pPr>
      <w:r>
        <w:t>Loading/Error/Empty state handled.</w:t>
      </w:r>
    </w:p>
    <w:p w14:paraId="6FD6DDF6" w14:textId="77777777" w:rsidR="0078000E" w:rsidRDefault="00000000">
      <w:pPr>
        <w:pStyle w:val="ListBullet"/>
      </w:pPr>
      <w:r>
        <w:t>Không có TypeScript error.</w:t>
      </w:r>
    </w:p>
    <w:p w14:paraId="210E2958" w14:textId="77777777" w:rsidR="0078000E" w:rsidRDefault="00000000">
      <w:pPr>
        <w:pStyle w:val="ListBullet"/>
      </w:pPr>
      <w:r>
        <w:t>Lint pass.</w:t>
      </w:r>
    </w:p>
    <w:p w14:paraId="3754DBED" w14:textId="77777777" w:rsidR="0078000E" w:rsidRDefault="00000000">
      <w:pPr>
        <w:pStyle w:val="ListBullet"/>
      </w:pPr>
      <w:r>
        <w:t>Đã tự test happy path và các case lỗi chính.</w:t>
      </w:r>
    </w:p>
    <w:p w14:paraId="4D85ED76" w14:textId="0C86853C" w:rsidR="0078000E" w:rsidRDefault="00000000">
      <w:pPr>
        <w:pStyle w:val="Heading1"/>
      </w:pPr>
      <w:r>
        <w:t>1</w:t>
      </w:r>
      <w:r w:rsidR="00580810">
        <w:t>5</w:t>
      </w:r>
      <w:r>
        <w:t>. Final Demo bắt buộc</w:t>
      </w:r>
    </w:p>
    <w:p w14:paraId="25F3A3F5" w14:textId="77777777" w:rsidR="0078000E" w:rsidRDefault="00000000">
      <w:pPr>
        <w:pStyle w:val="ListNumber"/>
      </w:pPr>
      <w:r>
        <w:t>Login/Switch sang Maker.</w:t>
      </w:r>
    </w:p>
    <w:p w14:paraId="0EE5AA8D" w14:textId="77777777" w:rsidR="0078000E" w:rsidRDefault="00000000">
      <w:pPr>
        <w:pStyle w:val="ListNumber"/>
      </w:pPr>
      <w:r>
        <w:t>Search một hồ sơ.</w:t>
      </w:r>
    </w:p>
    <w:p w14:paraId="1BCC8DB6" w14:textId="77777777" w:rsidR="0078000E" w:rsidRDefault="00000000">
      <w:pPr>
        <w:pStyle w:val="ListNumber"/>
      </w:pPr>
      <w:r>
        <w:t>Create hồ sơ và cố tình trigger validation error.</w:t>
      </w:r>
    </w:p>
    <w:p w14:paraId="11653239" w14:textId="77777777" w:rsidR="0078000E" w:rsidRDefault="00000000">
      <w:pPr>
        <w:pStyle w:val="ListNumber"/>
      </w:pPr>
      <w:r>
        <w:t>Sửa lỗi và Save Draft.</w:t>
      </w:r>
    </w:p>
    <w:p w14:paraId="72446389" w14:textId="77777777" w:rsidR="0078000E" w:rsidRDefault="00000000">
      <w:pPr>
        <w:pStyle w:val="ListNumber"/>
      </w:pPr>
      <w:r>
        <w:t>Edit hồ sơ.</w:t>
      </w:r>
    </w:p>
    <w:p w14:paraId="44AB6CC4" w14:textId="77777777" w:rsidR="0078000E" w:rsidRDefault="00000000">
      <w:pPr>
        <w:pStyle w:val="ListNumber"/>
      </w:pPr>
      <w:r>
        <w:t>Submit sang Checker.</w:t>
      </w:r>
    </w:p>
    <w:p w14:paraId="7F78678D" w14:textId="77777777" w:rsidR="0078000E" w:rsidRDefault="00000000">
      <w:pPr>
        <w:pStyle w:val="ListNumber"/>
      </w:pPr>
      <w:r>
        <w:t>Switch sang Checker.</w:t>
      </w:r>
    </w:p>
    <w:p w14:paraId="49298FF2" w14:textId="77777777" w:rsidR="0078000E" w:rsidRDefault="00000000">
      <w:pPr>
        <w:pStyle w:val="ListNumber"/>
      </w:pPr>
      <w:r>
        <w:t>Mở Detail và Reject kèm lý do.</w:t>
      </w:r>
    </w:p>
    <w:p w14:paraId="5A841D57" w14:textId="77777777" w:rsidR="0078000E" w:rsidRDefault="00000000">
      <w:pPr>
        <w:pStyle w:val="ListNumber"/>
      </w:pPr>
      <w:r>
        <w:t>Switch Maker, sửa hồ sơ bị Reject và Submit lại.</w:t>
      </w:r>
    </w:p>
    <w:p w14:paraId="19667810" w14:textId="77777777" w:rsidR="0078000E" w:rsidRDefault="00000000">
      <w:pPr>
        <w:pStyle w:val="ListNumber"/>
      </w:pPr>
      <w:r>
        <w:t>Switch Checker và Approve.</w:t>
      </w:r>
    </w:p>
    <w:p w14:paraId="1999B8BC" w14:textId="56336DD3" w:rsidR="0078000E" w:rsidRDefault="0078000E"/>
    <w:sectPr w:rsidR="0078000E"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157A3" w14:textId="77777777" w:rsidR="00F97078" w:rsidRDefault="00F97078">
      <w:pPr>
        <w:spacing w:after="0" w:line="240" w:lineRule="auto"/>
      </w:pPr>
      <w:r>
        <w:separator/>
      </w:r>
    </w:p>
  </w:endnote>
  <w:endnote w:type="continuationSeparator" w:id="0">
    <w:p w14:paraId="3E87AB80" w14:textId="77777777" w:rsidR="00F97078" w:rsidRDefault="00F97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6A12" w14:textId="17995984" w:rsidR="0078000E" w:rsidRDefault="0078000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15C98" w14:textId="77777777" w:rsidR="00F97078" w:rsidRDefault="00F97078">
      <w:pPr>
        <w:spacing w:after="0" w:line="240" w:lineRule="auto"/>
      </w:pPr>
      <w:r>
        <w:separator/>
      </w:r>
    </w:p>
  </w:footnote>
  <w:footnote w:type="continuationSeparator" w:id="0">
    <w:p w14:paraId="27B4FD1F" w14:textId="77777777" w:rsidR="00F97078" w:rsidRDefault="00F97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3F55" w14:textId="17ADAFCD" w:rsidR="0078000E" w:rsidRDefault="00000000">
    <w:pPr>
      <w:pStyle w:val="Header"/>
      <w:jc w:val="right"/>
    </w:pPr>
    <w:r>
      <w:rPr>
        <w:color w:val="6E6E6E"/>
        <w:sz w:val="16"/>
      </w:rPr>
      <w:t>FRONTEND ASSIGNMENT | eGuarantee Lite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952032">
    <w:abstractNumId w:val="8"/>
  </w:num>
  <w:num w:numId="2" w16cid:durableId="2067797352">
    <w:abstractNumId w:val="6"/>
  </w:num>
  <w:num w:numId="3" w16cid:durableId="492261137">
    <w:abstractNumId w:val="5"/>
  </w:num>
  <w:num w:numId="4" w16cid:durableId="225147509">
    <w:abstractNumId w:val="4"/>
  </w:num>
  <w:num w:numId="5" w16cid:durableId="1746030117">
    <w:abstractNumId w:val="7"/>
  </w:num>
  <w:num w:numId="6" w16cid:durableId="788426980">
    <w:abstractNumId w:val="3"/>
  </w:num>
  <w:num w:numId="7" w16cid:durableId="1320231808">
    <w:abstractNumId w:val="2"/>
  </w:num>
  <w:num w:numId="8" w16cid:durableId="395131616">
    <w:abstractNumId w:val="1"/>
  </w:num>
  <w:num w:numId="9" w16cid:durableId="55686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810"/>
    <w:rsid w:val="00620E3D"/>
    <w:rsid w:val="00770E65"/>
    <w:rsid w:val="0078000E"/>
    <w:rsid w:val="00A42098"/>
    <w:rsid w:val="00AA1D8D"/>
    <w:rsid w:val="00B47730"/>
    <w:rsid w:val="00CB0664"/>
    <w:rsid w:val="00E66E1D"/>
    <w:rsid w:val="00F97078"/>
    <w:rsid w:val="00FA6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D5065"/>
  <w14:defaultImageDpi w14:val="300"/>
  <w15:docId w15:val="{BD73CD8A-D69F-4F02-A934-884E2FA1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5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60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4F6F8"/>
      <w:spacing w:before="80" w:after="80"/>
      <w:ind w:left="288" w:right="288"/>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2026-09-13T15:14:00Z</dcterms:created>
  <dcterms:modified xsi:type="dcterms:W3CDTF">2026-09-13T15:14:00Z</dcterms:modified>
  <cp:category/>
</cp:coreProperties>
</file>